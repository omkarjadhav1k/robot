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🤖 Business AI Robot</w:t>
      </w:r>
    </w:p>
    <w:p>
      <w:pPr>
        <w:jc w:val="center"/>
      </w:pPr>
      <w:r>
        <w:rPr>
          <w:b/>
          <w:sz w:val="36"/>
        </w:rPr>
        <w:t>Antigravity Development Specification</w:t>
      </w:r>
    </w:p>
    <w:p>
      <w:pPr>
        <w:jc w:val="center"/>
      </w:pPr>
      <w:r>
        <w:rPr>
          <w:i/>
        </w:rPr>
        <w:t>Implementation-ready product, architecture, hardware, AI, backend, app, security, testing and exhibition guide</w:t>
      </w:r>
    </w:p>
    <w:p/>
    <w:p>
      <w:pPr>
        <w:pStyle w:val="Heading1"/>
      </w:pPr>
      <w:r>
        <w:t>0. Document Purpose</w:t>
      </w:r>
    </w:p>
    <w:p>
      <w:r>
        <w:t>This document is the single implementation specification for the Business AI Robot. It is intended to be given to an AI coding/development agent ("Antigravity") so that the agent understands what the product is, why it exists, how the robot works, how the ESP32/backend/database/AI/mobile app interact, what must be implemented, what must not be implemented yet, how to structure the code, and how to test the system.</w:t>
      </w:r>
    </w:p>
    <w:p>
      <w:r>
        <w:t>Important development rule: do not replace the architecture with a different stack unless explicitly approved. Build incrementally and keep interfaces modular.</w:t>
      </w:r>
    </w:p>
    <w:p>
      <w:pPr>
        <w:pStyle w:val="Heading1"/>
      </w:pPr>
      <w:r>
        <w:t>1. Product Definition</w:t>
      </w:r>
    </w:p>
    <w:p>
      <w:pPr>
        <w:pStyle w:val="Heading2"/>
      </w:pPr>
      <w:r>
        <w:t>1.1 Product Name</w:t>
      </w:r>
    </w:p>
    <w:p>
      <w:r>
        <w:t>Business AI Robot</w:t>
      </w:r>
    </w:p>
    <w:p>
      <w:r>
        <w:t>Working concept: A 24/7 digital business assistant/manager that combines voice interaction, business software, AI reasoning and physical IoT control.</w:t>
      </w:r>
    </w:p>
    <w:p>
      <w:pPr>
        <w:pStyle w:val="Heading2"/>
      </w:pPr>
      <w:r>
        <w:t>1.2 Product Goal</w:t>
      </w:r>
    </w:p>
    <w:p>
      <w:r>
        <w:t>The robot is intended to automate repetitive operational work normally handled by a small-business manager, while keeping the owner in control of important or sensitive decisions.</w:t>
      </w:r>
    </w:p>
    <w:p>
      <w:pPr>
        <w:pStyle w:val="ListBullet"/>
      </w:pPr>
      <w:r>
        <w:t>Check stock and inventory.</w:t>
      </w:r>
    </w:p>
    <w:p>
      <w:pPr>
        <w:pStyle w:val="ListBullet"/>
      </w:pPr>
      <w:r>
        <w:t>Add or reduce stock.</w:t>
      </w:r>
    </w:p>
    <w:p>
      <w:pPr>
        <w:pStyle w:val="ListBullet"/>
      </w:pPr>
      <w:r>
        <w:t>Create bills and invoices.</w:t>
      </w:r>
    </w:p>
    <w:p>
      <w:pPr>
        <w:pStyle w:val="ListBullet"/>
      </w:pPr>
      <w:r>
        <w:t>Check customer balances and history.</w:t>
      </w:r>
    </w:p>
    <w:p>
      <w:pPr>
        <w:pStyle w:val="ListBullet"/>
      </w:pPr>
      <w:r>
        <w:t>Record payments.</w:t>
      </w:r>
    </w:p>
    <w:p>
      <w:pPr>
        <w:pStyle w:val="ListBullet"/>
      </w:pPr>
      <w:r>
        <w:t>Create reminders.</w:t>
      </w:r>
    </w:p>
    <w:p>
      <w:pPr>
        <w:pStyle w:val="ListBullet"/>
      </w:pPr>
      <w:r>
        <w:t>Provide sales and business summaries.</w:t>
      </w:r>
    </w:p>
    <w:p>
      <w:pPr>
        <w:pStyle w:val="ListBullet"/>
      </w:pPr>
      <w:r>
        <w:t>Provide proactive alerts.</w:t>
      </w:r>
    </w:p>
    <w:p>
      <w:pPr>
        <w:pStyle w:val="ListBullet"/>
      </w:pPr>
      <w:r>
        <w:t>Control connected hardware.</w:t>
      </w:r>
    </w:p>
    <w:p>
      <w:pPr>
        <w:pStyle w:val="ListBullet"/>
      </w:pPr>
      <w:r>
        <w:t>Provide business recommendations.</w:t>
      </w:r>
    </w:p>
    <w:p>
      <w:r>
        <w:t>Correct product position: "automate repetitive operational management and act as a digital manager assistant."</w:t>
      </w:r>
    </w:p>
    <w:p>
      <w:pPr>
        <w:pStyle w:val="Heading1"/>
      </w:pPr>
      <w:r>
        <w:t>2. Core Differentiator</w:t>
      </w:r>
    </w:p>
    <w:p>
      <w:r>
        <w:t>The product is not unique merely because it uses AI. The differentiator is the combination of natural voice interaction, business context, a business database, voice-to-business actions, voice-to-physical actions, proactive alerts, multi-step workflows, a mobile business-management app, a physical ESP32 robot, and one shared backend/database.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OWNER SPEAKS</w:t>
        <w:br/>
        <w:t xml:space="preserve">    |</w:t>
        <w:br/>
        <w:t xml:space="preserve">    v</w:t>
        <w:br/>
        <w:t>VOICE INPUT</w:t>
        <w:br/>
        <w:t xml:space="preserve">    |</w:t>
        <w:br/>
        <w:t xml:space="preserve">    v</w:t>
        <w:br/>
        <w:t>SPEECH-TO-TEXT</w:t>
        <w:br/>
        <w:t xml:space="preserve">    |</w:t>
        <w:br/>
        <w:t xml:space="preserve">    v</w:t>
        <w:br/>
        <w:t>AI / INTENT ENGINE</w:t>
        <w:br/>
        <w:t xml:space="preserve">    |</w:t>
        <w:br/>
        <w:t xml:space="preserve">    v</w:t>
        <w:br/>
        <w:t>STRUCTURED COMMAND</w:t>
        <w:br/>
        <w:t xml:space="preserve">    |</w:t>
        <w:br/>
        <w:t xml:space="preserve">    v</w:t>
        <w:br/>
        <w:t>BACKEND VALIDATION + PERMISSIONS</w:t>
        <w:br/>
        <w:t xml:space="preserve">    |</w:t>
        <w:br/>
        <w:t xml:space="preserve">    +---------------------+</w:t>
        <w:br/>
        <w:t xml:space="preserve">    |                     |</w:t>
        <w:br/>
        <w:t xml:space="preserve">    v                     v</w:t>
        <w:br/>
        <w:t>BUSINESS SERVICES      ROBOT SERVICES</w:t>
        <w:br/>
        <w:t xml:space="preserve">    |                     |</w:t>
        <w:br/>
        <w:t xml:space="preserve">    v                     v</w:t>
        <w:br/>
        <w:t>DATABASE             ESP32 / HARDWARE</w:t>
        <w:br/>
        <w:t xml:space="preserve">    |</w:t>
        <w:br/>
        <w:t xml:space="preserve">    v</w:t>
        <w:br/>
        <w:t>VOICE RESPONSE / APP UPDATE</w:t>
      </w:r>
    </w:p>
    <w:p>
      <w:pPr>
        <w:pStyle w:val="Heading1"/>
      </w:pPr>
      <w:r>
        <w:t>3. Final System Architecture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INTERNET</w:t>
        <w:br/>
        <w:t xml:space="preserve">                            |</w:t>
        <w:br/>
        <w:t xml:space="preserve">                  +---------v---------+</w:t>
        <w:br/>
        <w:t xml:space="preserve">                  |  CLOUD BACKEND   |</w:t>
        <w:br/>
        <w:t xml:space="preserve">                  | FastAPI          |</w:t>
        <w:br/>
        <w:t xml:space="preserve">                  | AI service       |</w:t>
        <w:br/>
        <w:t xml:space="preserve">                  | Business logic   |</w:t>
        <w:br/>
        <w:t xml:space="preserve">                  | Auth             |</w:t>
        <w:br/>
        <w:t xml:space="preserve">                  | Automation       |</w:t>
        <w:br/>
        <w:t xml:space="preserve">                  | Robot API        |</w:t>
        <w:br/>
        <w:t xml:space="preserve">                  +---------+--------+</w:t>
        <w:br/>
        <w:t xml:space="preserve">                            |</w:t>
        <w:br/>
        <w:t xml:space="preserve">              +-------------+-------------+</w:t>
        <w:br/>
        <w:t xml:space="preserve">              |                           |</w:t>
        <w:br/>
        <w:t xml:space="preserve">          HTTPS / API                HTTPS / API</w:t>
        <w:br/>
        <w:t xml:space="preserve">              |                           |</w:t>
        <w:br/>
        <w:t xml:space="preserve">      +-------v-------+           +-------v-------+</w:t>
        <w:br/>
        <w:t xml:space="preserve">      |   MOBILE APP  |           |   ESP32 ROBOT |</w:t>
        <w:br/>
        <w:t xml:space="preserve">      |    Flutter    |           | Mic           |</w:t>
        <w:br/>
        <w:t xml:space="preserve">      +---------------+           | Speaker       |</w:t>
        <w:br/>
        <w:t xml:space="preserve">                                  | OLED          |</w:t>
        <w:br/>
        <w:t xml:space="preserve">                                  | Buttons       |</w:t>
        <w:br/>
        <w:t xml:space="preserve">                                  | Relay         |</w:t>
        <w:br/>
        <w:t xml:space="preserve">                                  +---------------+</w:t>
      </w:r>
    </w:p>
    <w:p>
      <w:pPr>
        <w:pStyle w:val="Heading2"/>
      </w:pPr>
      <w:r>
        <w:t>3.1 Shared Brain Principle</w:t>
      </w:r>
    </w:p>
    <w:p>
      <w:r>
        <w:t>The mobile app and robot must not maintain separate business databases. Both use the same backend and business database.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Robot: "Add 20 kg sugar"</w:t>
        <w:br/>
        <w:t xml:space="preserve">        |</w:t>
        <w:br/>
        <w:t xml:space="preserve">        v</w:t>
        <w:br/>
        <w:t>Backend</w:t>
        <w:br/>
        <w:t xml:space="preserve">        |</w:t>
        <w:br/>
        <w:t xml:space="preserve">        v</w:t>
        <w:br/>
        <w:t>Database: Sugar stock +20 kg</w:t>
        <w:br/>
        <w:t xml:space="preserve">        |</w:t>
        <w:br/>
        <w:t xml:space="preserve">        +--&gt; App automatically shows new stock</w:t>
      </w:r>
    </w:p>
    <w:p>
      <w:pPr>
        <w:pStyle w:val="Heading1"/>
      </w:pPr>
      <w:r>
        <w:t>4. Runtime Modes</w:t>
      </w:r>
    </w:p>
    <w:p>
      <w:pPr>
        <w:pStyle w:val="Heading2"/>
      </w:pPr>
      <w:r>
        <w:t>4.1 Development Mode (current)</w:t>
      </w:r>
    </w:p>
    <w:p>
      <w:r>
        <w:t>Physical microphone and speaker are pending delivery. Use the PC as temporary development audio infrastructure.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PC Microphone</w:t>
        <w:br/>
        <w:t xml:space="preserve">    |</w:t>
        <w:br/>
        <w:t xml:space="preserve">    v</w:t>
        <w:br/>
        <w:t>PC Voice Service</w:t>
        <w:br/>
        <w:t xml:space="preserve">    |</w:t>
        <w:br/>
        <w:t xml:space="preserve">    v</w:t>
        <w:br/>
        <w:t>Gemini / Backend</w:t>
        <w:br/>
        <w:t xml:space="preserve">    |</w:t>
        <w:br/>
        <w:t xml:space="preserve">    v</w:t>
        <w:br/>
        <w:t>ESP32</w:t>
        <w:br/>
        <w:t xml:space="preserve">    |</w:t>
        <w:br/>
        <w:t xml:space="preserve">    v</w:t>
        <w:br/>
        <w:t>Relay</w:t>
        <w:br/>
        <w:t xml:space="preserve">    |</w:t>
        <w:br/>
        <w:t xml:space="preserve">    v</w:t>
        <w:br/>
        <w:t>PC Speaker / TTS</w:t>
      </w:r>
    </w:p>
    <w:p>
      <w:pPr>
        <w:pStyle w:val="Heading2"/>
      </w:pPr>
      <w:r>
        <w:t>4.2 Hardware V1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INMP441 -&gt; ESP32</w:t>
        <w:br/>
        <w:t>ESP32 -&gt; MAX98357A -&gt; Speaker</w:t>
        <w:br/>
        <w:t>ESP32 -&gt; OLED</w:t>
        <w:br/>
        <w:t>ESP32 -&gt; Buttons</w:t>
        <w:br/>
        <w:t>ESP32 -&gt; Relay</w:t>
      </w:r>
    </w:p>
    <w:p>
      <w:pPr>
        <w:pStyle w:val="Heading2"/>
      </w:pPr>
      <w:r>
        <w:t>4.3 Exhibition / Production Mode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ROBOT</w:t>
        <w:br/>
        <w:t xml:space="preserve">  |</w:t>
        <w:br/>
        <w:t xml:space="preserve">  | Wi-Fi</w:t>
        <w:br/>
        <w:t xml:space="preserve">  v</w:t>
        <w:br/>
        <w:t>INTERNET</w:t>
        <w:br/>
        <w:t xml:space="preserve">  |</w:t>
        <w:br/>
        <w:t xml:space="preserve">  v</w:t>
        <w:br/>
        <w:t>CLOUD BACKEND</w:t>
        <w:br/>
        <w:t xml:space="preserve">  |</w:t>
        <w:br/>
        <w:t xml:space="preserve">  +--&gt; Gemini</w:t>
        <w:br/>
        <w:t xml:space="preserve">  +--&gt; Database</w:t>
        <w:br/>
        <w:t xml:space="preserve">  +--&gt; Business services</w:t>
        <w:br/>
        <w:t xml:space="preserve">  |</w:t>
        <w:br/>
        <w:t xml:space="preserve">  +&lt;-&gt; MOBILE APP</w:t>
        <w:br/>
        <w:br/>
        <w:t>PC is NOT required.</w:t>
      </w:r>
    </w:p>
    <w:p>
      <w:pPr>
        <w:pStyle w:val="Heading1"/>
      </w:pPr>
      <w:r>
        <w:t>5. Hardware Specification</w:t>
      </w:r>
    </w:p>
    <w:p>
      <w:pPr>
        <w:pStyle w:val="Heading2"/>
      </w:pPr>
      <w:r>
        <w:t>5.1 Current Hardware</w:t>
      </w:r>
    </w:p>
    <w:p>
      <w:pPr>
        <w:pStyle w:val="ListBullet"/>
      </w:pPr>
      <w:r>
        <w:t>ESP32 DevKit V1</w:t>
      </w:r>
    </w:p>
    <w:p>
      <w:pPr>
        <w:pStyle w:val="ListBullet"/>
      </w:pPr>
      <w:r>
        <w:t>4-channel relay module</w:t>
      </w:r>
    </w:p>
    <w:p>
      <w:pPr>
        <w:pStyle w:val="ListBullet"/>
      </w:pPr>
      <w:r>
        <w:t>ESP32 USB cable</w:t>
      </w:r>
    </w:p>
    <w:p>
      <w:pPr>
        <w:pStyle w:val="Heading2"/>
      </w:pPr>
      <w:r>
        <w:t>5.2 V1 Hardware / Pending Delivery</w:t>
      </w:r>
    </w:p>
    <w:p>
      <w:pPr>
        <w:pStyle w:val="ListBullet"/>
      </w:pPr>
      <w:r>
        <w:t>INMP441 I2S microphone</w:t>
      </w:r>
    </w:p>
    <w:p>
      <w:pPr>
        <w:pStyle w:val="ListBullet"/>
      </w:pPr>
      <w:r>
        <w:t>MAX98357A I2S amplifier</w:t>
      </w:r>
    </w:p>
    <w:p>
      <w:pPr>
        <w:pStyle w:val="ListBullet"/>
      </w:pPr>
      <w:r>
        <w:t>4 ohm 3W speaker</w:t>
      </w:r>
    </w:p>
    <w:p>
      <w:pPr>
        <w:pStyle w:val="ListBullet"/>
      </w:pPr>
      <w:r>
        <w:t>5V 2A power adapter</w:t>
      </w:r>
    </w:p>
    <w:p>
      <w:pPr>
        <w:pStyle w:val="ListBullet"/>
      </w:pPr>
      <w:r>
        <w:t>Breadboard</w:t>
      </w:r>
    </w:p>
    <w:p>
      <w:pPr>
        <w:pStyle w:val="ListBullet"/>
      </w:pPr>
      <w:r>
        <w:t>Jumper wires</w:t>
      </w:r>
    </w:p>
    <w:p>
      <w:pPr>
        <w:pStyle w:val="ListBullet"/>
      </w:pPr>
      <w:r>
        <w:t>0.96 inch SSD1306 OLED</w:t>
      </w:r>
    </w:p>
    <w:p>
      <w:pPr>
        <w:pStyle w:val="ListBullet"/>
      </w:pPr>
      <w:r>
        <w:t>3-5 push buttons</w:t>
      </w:r>
    </w:p>
    <w:p>
      <w:r>
        <w:t>Motors, movement and additional sensors are intentionally skipped for V1.</w:t>
      </w:r>
    </w:p>
    <w:p>
      <w:pPr>
        <w:pStyle w:val="Heading1"/>
      </w:pPr>
      <w:r>
        <w:t>6. Robot Responsibilities</w:t>
      </w:r>
    </w:p>
    <w:p>
      <w:pPr>
        <w:pStyle w:val="ListBullet"/>
      </w:pPr>
      <w:r>
        <w:t>Wi-Fi connection</w:t>
      </w:r>
    </w:p>
    <w:p>
      <w:pPr>
        <w:pStyle w:val="ListBullet"/>
      </w:pPr>
      <w:r>
        <w:t>Device identity</w:t>
      </w:r>
    </w:p>
    <w:p>
      <w:pPr>
        <w:pStyle w:val="ListBullet"/>
      </w:pPr>
      <w:r>
        <w:t>Secure backend communication</w:t>
      </w:r>
    </w:p>
    <w:p>
      <w:pPr>
        <w:pStyle w:val="ListBullet"/>
      </w:pPr>
      <w:r>
        <w:t>Microphone input</w:t>
      </w:r>
    </w:p>
    <w:p>
      <w:pPr>
        <w:pStyle w:val="ListBullet"/>
      </w:pPr>
      <w:r>
        <w:t>Speaker output</w:t>
      </w:r>
    </w:p>
    <w:p>
      <w:pPr>
        <w:pStyle w:val="ListBullet"/>
      </w:pPr>
      <w:r>
        <w:t>OLED display</w:t>
      </w:r>
    </w:p>
    <w:p>
      <w:pPr>
        <w:pStyle w:val="ListBullet"/>
      </w:pPr>
      <w:r>
        <w:t>Buttons</w:t>
      </w:r>
    </w:p>
    <w:p>
      <w:pPr>
        <w:pStyle w:val="ListBullet"/>
      </w:pPr>
      <w:r>
        <w:t>Relay control</w:t>
      </w:r>
    </w:p>
    <w:p>
      <w:pPr>
        <w:pStyle w:val="ListBullet"/>
      </w:pPr>
      <w:r>
        <w:t>Health/heartbeat reporting</w:t>
      </w:r>
    </w:p>
    <w:p>
      <w:pPr>
        <w:pStyle w:val="ListBullet"/>
      </w:pPr>
      <w:r>
        <w:t>Local state management</w:t>
      </w:r>
    </w:p>
    <w:p>
      <w:pPr>
        <w:pStyle w:val="ListBullet"/>
      </w:pPr>
      <w:r>
        <w:t>Safe fallback behavior</w:t>
      </w:r>
    </w:p>
    <w:p>
      <w:pPr>
        <w:pStyle w:val="ListBullet"/>
      </w:pPr>
      <w:r>
        <w:t>Command acknowledgment</w:t>
      </w:r>
    </w:p>
    <w:p>
      <w:r>
        <w:t>Backend responsibilities: authentication, AI, speech services where applicable, business database, business logic, permissions, automation, reporting and integrations.</w:t>
      </w:r>
    </w:p>
    <w:p>
      <w:pPr>
        <w:pStyle w:val="Heading1"/>
      </w:pPr>
      <w:r>
        <w:t>7. ESP32 Hardware Pin Plan</w:t>
      </w:r>
    </w:p>
    <w:p>
      <w:r>
        <w:t>The following is a provisional starting pin map. It must be verified against the actual hardware modules before final wiring and firmware 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ESP32 Pin</w:t>
            </w:r>
          </w:p>
        </w:tc>
      </w:tr>
      <w:tr>
        <w:tc>
          <w:tcPr>
            <w:tcW w:type="dxa" w:w="5112"/>
            <w:vAlign w:val="center"/>
          </w:tcPr>
          <w:p>
            <w:r>
              <w:t>OLED SDA</w:t>
            </w:r>
          </w:p>
        </w:tc>
        <w:tc>
          <w:tcPr>
            <w:tcW w:type="dxa" w:w="5112"/>
            <w:vAlign w:val="center"/>
          </w:tcPr>
          <w:p>
            <w:r>
              <w:t>GPIO 21</w:t>
            </w:r>
          </w:p>
        </w:tc>
      </w:tr>
      <w:tr>
        <w:tc>
          <w:tcPr>
            <w:tcW w:type="dxa" w:w="5112"/>
            <w:vAlign w:val="center"/>
          </w:tcPr>
          <w:p>
            <w:r>
              <w:t>OLED SCL</w:t>
            </w:r>
          </w:p>
        </w:tc>
        <w:tc>
          <w:tcPr>
            <w:tcW w:type="dxa" w:w="5112"/>
            <w:vAlign w:val="center"/>
          </w:tcPr>
          <w:p>
            <w:r>
              <w:t>GPIO 22</w:t>
            </w:r>
          </w:p>
        </w:tc>
      </w:tr>
      <w:tr>
        <w:tc>
          <w:tcPr>
            <w:tcW w:type="dxa" w:w="5112"/>
            <w:vAlign w:val="center"/>
          </w:tcPr>
          <w:p>
            <w:r>
              <w:t>INMP441 BCLK</w:t>
            </w:r>
          </w:p>
        </w:tc>
        <w:tc>
          <w:tcPr>
            <w:tcW w:type="dxa" w:w="5112"/>
            <w:vAlign w:val="center"/>
          </w:tcPr>
          <w:p>
            <w:r>
              <w:t>GPIO 27</w:t>
            </w:r>
          </w:p>
        </w:tc>
      </w:tr>
      <w:tr>
        <w:tc>
          <w:tcPr>
            <w:tcW w:type="dxa" w:w="5112"/>
            <w:vAlign w:val="center"/>
          </w:tcPr>
          <w:p>
            <w:r>
              <w:t>INMP441 WS/LRCLK</w:t>
            </w:r>
          </w:p>
        </w:tc>
        <w:tc>
          <w:tcPr>
            <w:tcW w:type="dxa" w:w="5112"/>
            <w:vAlign w:val="center"/>
          </w:tcPr>
          <w:p>
            <w:r>
              <w:t>GPIO 14</w:t>
            </w:r>
          </w:p>
        </w:tc>
      </w:tr>
      <w:tr>
        <w:tc>
          <w:tcPr>
            <w:tcW w:type="dxa" w:w="5112"/>
            <w:vAlign w:val="center"/>
          </w:tcPr>
          <w:p>
            <w:r>
              <w:t>INMP441 DATA</w:t>
            </w:r>
          </w:p>
        </w:tc>
        <w:tc>
          <w:tcPr>
            <w:tcW w:type="dxa" w:w="5112"/>
            <w:vAlign w:val="center"/>
          </w:tcPr>
          <w:p>
            <w:r>
              <w:t>GPIO 34</w:t>
            </w:r>
          </w:p>
        </w:tc>
      </w:tr>
      <w:tr>
        <w:tc>
          <w:tcPr>
            <w:tcW w:type="dxa" w:w="5112"/>
            <w:vAlign w:val="center"/>
          </w:tcPr>
          <w:p>
            <w:r>
              <w:t>MAX98357A BCLK</w:t>
            </w:r>
          </w:p>
        </w:tc>
        <w:tc>
          <w:tcPr>
            <w:tcW w:type="dxa" w:w="5112"/>
            <w:vAlign w:val="center"/>
          </w:tcPr>
          <w:p>
            <w:r>
              <w:t>GPIO 27</w:t>
            </w:r>
          </w:p>
        </w:tc>
      </w:tr>
      <w:tr>
        <w:tc>
          <w:tcPr>
            <w:tcW w:type="dxa" w:w="5112"/>
            <w:vAlign w:val="center"/>
          </w:tcPr>
          <w:p>
            <w:r>
              <w:t>MAX98357A LRC</w:t>
            </w:r>
          </w:p>
        </w:tc>
        <w:tc>
          <w:tcPr>
            <w:tcW w:type="dxa" w:w="5112"/>
            <w:vAlign w:val="center"/>
          </w:tcPr>
          <w:p>
            <w:r>
              <w:t>GPIO 14</w:t>
            </w:r>
          </w:p>
        </w:tc>
      </w:tr>
      <w:tr>
        <w:tc>
          <w:tcPr>
            <w:tcW w:type="dxa" w:w="5112"/>
            <w:vAlign w:val="center"/>
          </w:tcPr>
          <w:p>
            <w:r>
              <w:t>MAX98357A DATA</w:t>
            </w:r>
          </w:p>
        </w:tc>
        <w:tc>
          <w:tcPr>
            <w:tcW w:type="dxa" w:w="5112"/>
            <w:vAlign w:val="center"/>
          </w:tcPr>
          <w:p>
            <w:r>
              <w:t>GPIO 13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Relay 1</w:t>
            </w:r>
          </w:p>
        </w:tc>
        <w:tc>
          <w:tcPr>
            <w:tcW w:type="dxa" w:w="5112"/>
            <w:vAlign w:val="center"/>
          </w:tcPr>
          <w:p>
            <w:r>
              <w:t>GPIO 16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Relay 2</w:t>
            </w:r>
          </w:p>
        </w:tc>
        <w:tc>
          <w:tcPr>
            <w:tcW w:type="dxa" w:w="5112"/>
            <w:vAlign w:val="center"/>
          </w:tcPr>
          <w:p>
            <w:r>
              <w:t>GPIO 17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Relay 3</w:t>
            </w:r>
          </w:p>
        </w:tc>
        <w:tc>
          <w:tcPr>
            <w:tcW w:type="dxa" w:w="5112"/>
            <w:vAlign w:val="center"/>
          </w:tcPr>
          <w:p>
            <w:r>
              <w:t>GPIO 18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Relay 4</w:t>
            </w:r>
          </w:p>
        </w:tc>
        <w:tc>
          <w:tcPr>
            <w:tcW w:type="dxa" w:w="5112"/>
            <w:vAlign w:val="center"/>
          </w:tcPr>
          <w:p>
            <w:r>
              <w:t>GPIO 19</w:t>
            </w:r>
          </w:p>
        </w:tc>
      </w:tr>
      <w:tr>
        <w:tc>
          <w:tcPr>
            <w:tcW w:type="dxa" w:w="5112"/>
            <w:vAlign w:val="center"/>
          </w:tcPr>
          <w:p>
            <w:r>
              <w:t>Listen button</w:t>
            </w:r>
          </w:p>
        </w:tc>
        <w:tc>
          <w:tcPr>
            <w:tcW w:type="dxa" w:w="5112"/>
            <w:vAlign w:val="center"/>
          </w:tcPr>
          <w:p>
            <w:r>
              <w:t>GPIO 32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Stop button</w:t>
            </w:r>
          </w:p>
        </w:tc>
        <w:tc>
          <w:tcPr>
            <w:tcW w:type="dxa" w:w="5112"/>
            <w:vAlign w:val="center"/>
          </w:tcPr>
          <w:p>
            <w:r>
              <w:t>GPIO 33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 button</w:t>
            </w:r>
          </w:p>
        </w:tc>
        <w:tc>
          <w:tcPr>
            <w:tcW w:type="dxa" w:w="5112"/>
            <w:vAlign w:val="center"/>
          </w:tcPr>
          <w:p>
            <w:r>
              <w:t>GPIO 25</w:t>
            </w:r>
          </w:p>
        </w:tc>
      </w:tr>
      <w:tr>
        <w:tc>
          <w:tcPr>
            <w:tcW w:type="dxa" w:w="5112"/>
            <w:vAlign w:val="center"/>
          </w:tcPr>
          <w:p>
            <w:r>
              <w:t>Menu button</w:t>
            </w:r>
          </w:p>
        </w:tc>
        <w:tc>
          <w:tcPr>
            <w:tcW w:type="dxa" w:w="5112"/>
            <w:vAlign w:val="center"/>
          </w:tcPr>
          <w:p>
            <w:r>
              <w:t>GPIO 26</w:t>
            </w:r>
          </w:p>
        </w:tc>
      </w:tr>
    </w:tbl>
    <w:p>
      <w:pPr>
        <w:pStyle w:val="Heading2"/>
      </w:pPr>
      <w:r>
        <w:t>Hardware rules</w:t>
      </w:r>
    </w:p>
    <w:p>
      <w:pPr>
        <w:pStyle w:val="ListNumber"/>
      </w:pPr>
      <w:r>
        <w:t>Do not assume the relay module input/power arrangement.</w:t>
      </w:r>
    </w:p>
    <w:p>
      <w:pPr>
        <w:pStyle w:val="ListNumber"/>
      </w:pPr>
      <w:r>
        <w:t>Verify whether the relay board is active-LOW or active-HIGH before final firmware.</w:t>
      </w:r>
    </w:p>
    <w:p>
      <w:pPr>
        <w:pStyle w:val="ListNumber"/>
      </w:pPr>
      <w:r>
        <w:t>Do not connect speaker terminals to GND when using a bridged MAX98357A output.</w:t>
      </w:r>
    </w:p>
    <w:p>
      <w:pPr>
        <w:pStyle w:val="ListNumber"/>
      </w:pPr>
      <w:r>
        <w:t>INMP441 logic power should use the appropriate 3.3V supply.</w:t>
      </w:r>
    </w:p>
    <w:p>
      <w:pPr>
        <w:pStyle w:val="ListNumber"/>
      </w:pPr>
      <w:r>
        <w:t>Final power wiring must prevent amplifier/relay load from brown-out resetting the ESP32.</w:t>
      </w:r>
    </w:p>
    <w:p>
      <w:pPr>
        <w:pStyle w:val="ListNumber"/>
      </w:pPr>
      <w:r>
        <w:t>Recheck pin conflicts when real modules are assembled.</w:t>
      </w:r>
    </w:p>
    <w:p>
      <w:pPr>
        <w:pStyle w:val="Heading1"/>
      </w:pPr>
      <w:r>
        <w:t>8. Robot State Machine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BOOT -&gt; WIFI_CONNECTING -&gt; BACKEND_CONNECTING -&gt; READY / IDLE</w:t>
        <w:br/>
        <w:br/>
        <w:t>READY -&gt; LISTENING -&gt; PROCESSING -&gt; EXECUTING -&gt; SPEAKING -&gt; READY</w:t>
        <w:br/>
        <w:br/>
        <w:t>Any state -&gt; ERROR -&gt; recovery</w:t>
        <w:br/>
        <w:br/>
        <w:t>Cloud failure -&gt; OFFLINE_FALLBACK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BOOT</w:t>
            </w:r>
          </w:p>
        </w:tc>
        <w:tc>
          <w:tcPr>
            <w:tcW w:type="dxa" w:w="5112"/>
            <w:vAlign w:val="center"/>
          </w:tcPr>
          <w:p>
            <w:r>
              <w:t>Initialize hardware and configuration.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WIFI_CONNECTING</w:t>
            </w:r>
          </w:p>
        </w:tc>
        <w:tc>
          <w:tcPr>
            <w:tcW w:type="dxa" w:w="5112"/>
            <w:vAlign w:val="center"/>
          </w:tcPr>
          <w:p>
            <w:r>
              <w:t>Connect to configured Wi-Fi.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BACKEND_CONNECTING</w:t>
            </w:r>
          </w:p>
        </w:tc>
        <w:tc>
          <w:tcPr>
            <w:tcW w:type="dxa" w:w="5112"/>
            <w:vAlign w:val="center"/>
          </w:tcPr>
          <w:p>
            <w:r>
              <w:t>Authenticate and register/heartbeat.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READY</w:t>
            </w:r>
          </w:p>
        </w:tc>
        <w:tc>
          <w:tcPr>
            <w:tcW w:type="dxa" w:w="5112"/>
            <w:vAlign w:val="center"/>
          </w:tcPr>
          <w:p>
            <w:r>
              <w:t>Robot is ready for interaction.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LISTENING</w:t>
            </w:r>
          </w:p>
        </w:tc>
        <w:tc>
          <w:tcPr>
            <w:tcW w:type="dxa" w:w="5112"/>
            <w:vAlign w:val="center"/>
          </w:tcPr>
          <w:p>
            <w:r>
              <w:t>Capture user speech.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PROCESSING</w:t>
            </w:r>
          </w:p>
        </w:tc>
        <w:tc>
          <w:tcPr>
            <w:tcW w:type="dxa" w:w="5112"/>
            <w:vAlign w:val="center"/>
          </w:tcPr>
          <w:p>
            <w:r>
              <w:t>Wait for speech/AI result.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EXECUTING</w:t>
            </w:r>
          </w:p>
        </w:tc>
        <w:tc>
          <w:tcPr>
            <w:tcW w:type="dxa" w:w="5112"/>
            <w:vAlign w:val="center"/>
          </w:tcPr>
          <w:p>
            <w:r>
              <w:t>Execute validated 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SPEAKING</w:t>
            </w:r>
          </w:p>
        </w:tc>
        <w:tc>
          <w:tcPr>
            <w:tcW w:type="dxa" w:w="5112"/>
            <w:vAlign w:val="center"/>
          </w:tcPr>
          <w:p>
            <w:r>
              <w:t>Play response audio.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</w:t>
            </w:r>
          </w:p>
        </w:tc>
        <w:tc>
          <w:tcPr>
            <w:tcW w:type="dxa" w:w="5112"/>
            <w:vAlign w:val="center"/>
          </w:tcPr>
          <w:p>
            <w:r>
              <w:t>Display/report error and recover.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OFFLINE_FALLBACK</w:t>
            </w:r>
          </w:p>
        </w:tc>
        <w:tc>
          <w:tcPr>
            <w:tcW w:type="dxa" w:w="5112"/>
            <w:vAlign w:val="center"/>
          </w:tcPr>
          <w:p>
            <w:r>
              <w:t>Limited local commands and recovery messaging.</w:t>
            </w:r>
          </w:p>
        </w:tc>
      </w:tr>
    </w:tbl>
    <w:p>
      <w:pPr>
        <w:pStyle w:val="Heading1"/>
      </w:pPr>
      <w:r>
        <w:t>9. Voice Interaction</w:t>
      </w:r>
    </w:p>
    <w:p>
      <w:pPr>
        <w:pStyle w:val="Heading2"/>
      </w:pPr>
      <w:r>
        <w:t>9.1 Primary Interaction</w:t>
      </w:r>
    </w:p>
    <w:p>
      <w:r>
        <w:t>The robot is voice-first. Text chat is not a primary product feature.</w:t>
      </w:r>
    </w:p>
    <w:p>
      <w:pPr>
        <w:pStyle w:val="Heading2"/>
      </w:pPr>
      <w:r>
        <w:t>9.2 Robot Name Activation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Normal background conversation</w:t>
        <w:br/>
        <w:t xml:space="preserve">    -&gt; Ignore</w:t>
        <w:br/>
        <w:br/>
        <w:t>"ROBOT_NAME, turn on relay one."</w:t>
        <w:br/>
        <w:t xml:space="preserve">    -&gt; Wake</w:t>
        <w:br/>
        <w:t xml:space="preserve">    -&gt; Listen</w:t>
        <w:br/>
        <w:t xml:space="preserve">    -&gt; Process</w:t>
      </w:r>
    </w:p>
    <w:p>
      <w:pPr>
        <w:pStyle w:val="Heading2"/>
      </w:pPr>
      <w:r>
        <w:t>9.3 Push-to-Talk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Press Listen</w:t>
        <w:br/>
        <w:t xml:space="preserve">    |</w:t>
        <w:br/>
        <w:t xml:space="preserve">    v</w:t>
        <w:br/>
        <w:t>Listening</w:t>
        <w:br/>
        <w:t xml:space="preserve">    |</w:t>
        <w:br/>
        <w:t xml:space="preserve">    v</w:t>
        <w:br/>
        <w:t>Capture command</w:t>
        <w:br/>
        <w:t xml:space="preserve">    |</w:t>
        <w:br/>
        <w:t xml:space="preserve">    v</w:t>
        <w:br/>
        <w:t>Process</w:t>
      </w:r>
    </w:p>
    <w:p>
      <w:pPr>
        <w:pStyle w:val="Heading2"/>
      </w:pPr>
      <w:r>
        <w:t>9.4 Languages</w:t>
      </w:r>
    </w:p>
    <w:p>
      <w:pPr>
        <w:pStyle w:val="ListBullet"/>
      </w:pPr>
      <w:r>
        <w:t>English</w:t>
      </w:r>
    </w:p>
    <w:p>
      <w:pPr>
        <w:pStyle w:val="ListBullet"/>
      </w:pPr>
      <w:r>
        <w:t>Hindi</w:t>
      </w:r>
    </w:p>
    <w:p>
      <w:pPr>
        <w:pStyle w:val="ListBullet"/>
      </w:pPr>
      <w:r>
        <w:t>Marathi</w:t>
      </w:r>
    </w:p>
    <w:p>
      <w:r>
        <w:t>The app should allow selection of the robot speaking language.</w:t>
      </w:r>
    </w:p>
    <w:p>
      <w:pPr>
        <w:pStyle w:val="Heading1"/>
      </w:pPr>
      <w:r>
        <w:t>10. Voice Pipeline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Microphone</w:t>
        <w:br/>
        <w:t xml:space="preserve">   |</w:t>
        <w:br/>
        <w:t xml:space="preserve">   v</w:t>
        <w:br/>
        <w:t>Audio capture</w:t>
        <w:br/>
        <w:t xml:space="preserve">   |</w:t>
        <w:br/>
        <w:t xml:space="preserve">   v</w:t>
        <w:br/>
        <w:t>Speech-to-text</w:t>
        <w:br/>
        <w:t xml:space="preserve">   |</w:t>
        <w:br/>
        <w:t xml:space="preserve">   v</w:t>
        <w:br/>
        <w:t>User text</w:t>
        <w:br/>
        <w:t xml:space="preserve">   |</w:t>
        <w:br/>
        <w:t xml:space="preserve">   v</w:t>
        <w:br/>
        <w:t>Intent / AI service</w:t>
        <w:br/>
        <w:t xml:space="preserve">   |</w:t>
        <w:br/>
        <w:t xml:space="preserve">   v</w:t>
        <w:br/>
        <w:t>Structured action OR answer</w:t>
        <w:br/>
        <w:t xml:space="preserve">   |</w:t>
        <w:br/>
        <w:t xml:space="preserve">   v</w:t>
        <w:br/>
        <w:t>Business/robot execution</w:t>
        <w:br/>
        <w:t xml:space="preserve">   |</w:t>
        <w:br/>
        <w:t xml:space="preserve">   v</w:t>
        <w:br/>
        <w:t>Text response</w:t>
        <w:br/>
        <w:t xml:space="preserve">   |</w:t>
        <w:br/>
        <w:t xml:space="preserve">   v</w:t>
        <w:br/>
        <w:t>Text-to-speech</w:t>
        <w:br/>
        <w:t xml:space="preserve">   |</w:t>
        <w:br/>
        <w:t xml:space="preserve">   v</w:t>
        <w:br/>
        <w:t>Speaker</w:t>
      </w:r>
    </w:p>
    <w:p>
      <w:pPr>
        <w:pStyle w:val="Heading1"/>
      </w:pPr>
      <w:r>
        <w:t>11. AI Architecture</w:t>
      </w:r>
    </w:p>
    <w:p>
      <w:pPr>
        <w:pStyle w:val="Heading2"/>
      </w:pPr>
      <w:r>
        <w:t>11.1 Gemini's Role</w:t>
      </w:r>
    </w:p>
    <w:p>
      <w:pPr>
        <w:pStyle w:val="ListBullet"/>
      </w:pPr>
      <w:r>
        <w:t>Understand natural language.</w:t>
      </w:r>
    </w:p>
    <w:p>
      <w:pPr>
        <w:pStyle w:val="ListBullet"/>
      </w:pPr>
      <w:r>
        <w:t>Identify intent and extract entities.</w:t>
      </w:r>
    </w:p>
    <w:p>
      <w:pPr>
        <w:pStyle w:val="ListBullet"/>
      </w:pPr>
      <w:r>
        <w:t>Choose approved tools/actions.</w:t>
      </w:r>
    </w:p>
    <w:p>
      <w:pPr>
        <w:pStyle w:val="ListBullet"/>
      </w:pPr>
      <w:r>
        <w:t>Explain business information.</w:t>
      </w:r>
    </w:p>
    <w:p>
      <w:pPr>
        <w:pStyle w:val="ListBullet"/>
      </w:pPr>
      <w:r>
        <w:t>Generate conversational responses.</w:t>
      </w:r>
    </w:p>
    <w:p>
      <w:pPr>
        <w:pStyle w:val="ListBullet"/>
      </w:pPr>
      <w:r>
        <w:t>Use business context when answering.</w:t>
      </w:r>
    </w:p>
    <w:p>
      <w:pPr>
        <w:pStyle w:val="ListBullet"/>
      </w:pPr>
      <w:r>
        <w:t>Gemini must NOT directly execute SQL.</w:t>
      </w:r>
    </w:p>
    <w:p>
      <w:pPr>
        <w:pStyle w:val="ListBullet"/>
      </w:pPr>
      <w:r>
        <w:t>Gemini must NOT directly control GPIO.</w:t>
      </w:r>
    </w:p>
    <w:p>
      <w:pPr>
        <w:pStyle w:val="ListBullet"/>
      </w:pPr>
      <w:r>
        <w:t>Gemini must NOT write arbitrary files.</w:t>
      </w:r>
    </w:p>
    <w:p>
      <w:pPr>
        <w:pStyle w:val="ListBullet"/>
      </w:pPr>
      <w:r>
        <w:t>Gemini must NOT bypass permissions.</w:t>
      </w:r>
    </w:p>
    <w:p>
      <w:pPr>
        <w:pStyle w:val="ListBullet"/>
      </w:pPr>
      <w:r>
        <w:t>Gemini must NOT be the source of truth for stock/prices.</w:t>
      </w:r>
    </w:p>
    <w:p>
      <w:pPr>
        <w:pStyle w:val="ListBullet"/>
      </w:pPr>
      <w:r>
        <w:t>Gemini must NOT be treated as a security authority.</w:t>
      </w:r>
    </w:p>
    <w:p>
      <w:pPr>
        <w:pStyle w:val="Heading2"/>
      </w:pPr>
      <w:r>
        <w:t>11.2 Structured Command Principle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User: "Turn on the first relay."</w:t>
        <w:br/>
        <w:br/>
        <w:t>AI output:</w:t>
        <w:br/>
        <w:t>{</w:t>
        <w:br/>
        <w:t xml:space="preserve">  "type": "action",</w:t>
        <w:br/>
        <w:t xml:space="preserve">  "action": "relay",</w:t>
        <w:br/>
        <w:t xml:space="preserve">  "relay": 1,</w:t>
        <w:br/>
        <w:t xml:space="preserve">  "state": "on"</w:t>
        <w:br/>
        <w:t>}</w:t>
        <w:br/>
        <w:br/>
        <w:t>Backend validates before execution.</w:t>
      </w:r>
    </w:p>
    <w:p>
      <w:pPr>
        <w:pStyle w:val="Heading1"/>
      </w:pPr>
      <w:r>
        <w:t>12. Business AI Tool / Action Layer</w:t>
      </w:r>
    </w:p>
    <w:p>
      <w:pPr>
        <w:pStyle w:val="ListBullet"/>
      </w:pPr>
      <w:r>
        <w:t>get_business_summary</w:t>
      </w:r>
    </w:p>
    <w:p>
      <w:pPr>
        <w:pStyle w:val="ListBullet"/>
      </w:pPr>
      <w:r>
        <w:t>get_product_stock</w:t>
      </w:r>
    </w:p>
    <w:p>
      <w:pPr>
        <w:pStyle w:val="ListBullet"/>
      </w:pPr>
      <w:r>
        <w:t>add_inventory</w:t>
      </w:r>
    </w:p>
    <w:p>
      <w:pPr>
        <w:pStyle w:val="ListBullet"/>
      </w:pPr>
      <w:r>
        <w:t>reduce_inventory</w:t>
      </w:r>
    </w:p>
    <w:p>
      <w:pPr>
        <w:pStyle w:val="ListBullet"/>
      </w:pPr>
      <w:r>
        <w:t>create_bill</w:t>
      </w:r>
    </w:p>
    <w:p>
      <w:pPr>
        <w:pStyle w:val="ListBullet"/>
      </w:pPr>
      <w:r>
        <w:t>get_bill</w:t>
      </w:r>
    </w:p>
    <w:p>
      <w:pPr>
        <w:pStyle w:val="ListBullet"/>
      </w:pPr>
      <w:r>
        <w:t>get_customer</w:t>
      </w:r>
    </w:p>
    <w:p>
      <w:pPr>
        <w:pStyle w:val="ListBullet"/>
      </w:pPr>
      <w:r>
        <w:t>get_customer_balance</w:t>
      </w:r>
    </w:p>
    <w:p>
      <w:pPr>
        <w:pStyle w:val="ListBullet"/>
      </w:pPr>
      <w:r>
        <w:t>record_payment</w:t>
      </w:r>
    </w:p>
    <w:p>
      <w:pPr>
        <w:pStyle w:val="ListBullet"/>
      </w:pPr>
      <w:r>
        <w:t>create_reminder</w:t>
      </w:r>
    </w:p>
    <w:p>
      <w:pPr>
        <w:pStyle w:val="ListBullet"/>
      </w:pPr>
      <w:r>
        <w:t>get_reminders</w:t>
      </w:r>
    </w:p>
    <w:p>
      <w:pPr>
        <w:pStyle w:val="ListBullet"/>
      </w:pPr>
      <w:r>
        <w:t>get_reports</w:t>
      </w:r>
    </w:p>
    <w:p>
      <w:pPr>
        <w:pStyle w:val="ListBullet"/>
      </w:pPr>
      <w:r>
        <w:t>control_relay</w:t>
      </w:r>
    </w:p>
    <w:p>
      <w:pPr>
        <w:pStyle w:val="ListBullet"/>
      </w:pPr>
      <w:r>
        <w:t>get_robot_status</w:t>
      </w:r>
    </w:p>
    <w:p>
      <w:r>
        <w:t>Every action needs a schema, permission requirements, validation, audit behavior, expected result and error behavior.</w:t>
      </w:r>
    </w:p>
    <w:p>
      <w:pPr>
        <w:pStyle w:val="Heading1"/>
      </w:pPr>
      <w:r>
        <w:t>13. Business Instruction TXT File</w:t>
      </w:r>
    </w:p>
    <w:p>
      <w:r>
        <w:t>The owner can upload a business instruction .txt file. It customizes AI context, business preferences and operational guidance.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Business Name: Example General Store</w:t>
        <w:br/>
        <w:t>Business Type: Grocery</w:t>
        <w:br/>
        <w:br/>
        <w:t>Working Hours: 8 AM - 9 PM</w:t>
        <w:br/>
        <w:br/>
        <w:t>Minimum Sugar Stock: 20 kg</w:t>
        <w:br/>
        <w:t>Minimum Rice Stock: 30 kg</w:t>
        <w:br/>
        <w:br/>
        <w:t>Credit is allowed only for regular customers.</w:t>
        <w:br/>
        <w:br/>
        <w:t>Payment reminders should be created after 3 days overdue.</w:t>
        <w:br/>
        <w:br/>
        <w:t>Owner prefers Marathi voice responses.</w:t>
      </w:r>
    </w:p>
    <w:p>
      <w:r>
        <w:t>The file is business context, not a security bypass. Backend permissions always win.</w:t>
      </w:r>
    </w:p>
    <w:p>
      <w:pPr>
        <w:pStyle w:val="Heading1"/>
      </w:pPr>
      <w:r>
        <w:t>14. Inventory</w:t>
      </w:r>
    </w:p>
    <w:p>
      <w:pPr>
        <w:pStyle w:val="Heading2"/>
      </w:pPr>
      <w:r>
        <w:t>Core</w:t>
      </w:r>
    </w:p>
    <w:p>
      <w:pPr>
        <w:pStyle w:val="ListBullet"/>
      </w:pPr>
      <w:r>
        <w:t>Product list</w:t>
      </w:r>
    </w:p>
    <w:p>
      <w:pPr>
        <w:pStyle w:val="ListBullet"/>
      </w:pPr>
      <w:r>
        <w:t>Add product using barcode</w:t>
      </w:r>
    </w:p>
    <w:p>
      <w:pPr>
        <w:pStyle w:val="ListBullet"/>
      </w:pPr>
      <w:r>
        <w:t>Edit product</w:t>
      </w:r>
    </w:p>
    <w:p>
      <w:pPr>
        <w:pStyle w:val="ListBullet"/>
      </w:pPr>
      <w:r>
        <w:t>Add stock</w:t>
      </w:r>
    </w:p>
    <w:p>
      <w:pPr>
        <w:pStyle w:val="ListBullet"/>
      </w:pPr>
      <w:r>
        <w:t>Reduce stock</w:t>
      </w:r>
    </w:p>
    <w:p>
      <w:pPr>
        <w:pStyle w:val="ListBullet"/>
      </w:pPr>
      <w:r>
        <w:t>Current stock</w:t>
      </w:r>
    </w:p>
    <w:p>
      <w:pPr>
        <w:pStyle w:val="ListBullet"/>
      </w:pPr>
      <w:r>
        <w:t>Minimum stock</w:t>
      </w:r>
    </w:p>
    <w:p>
      <w:pPr>
        <w:pStyle w:val="ListBullet"/>
      </w:pPr>
      <w:r>
        <w:t>Low-stock alert</w:t>
      </w:r>
    </w:p>
    <w:p>
      <w:pPr>
        <w:pStyle w:val="ListBullet"/>
      </w:pPr>
      <w:r>
        <w:t>Stock history</w:t>
      </w:r>
    </w:p>
    <w:p>
      <w:pPr>
        <w:pStyle w:val="ListBullet"/>
      </w:pPr>
      <w:r>
        <w:t>Supplier information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Automatic reorder suggestion</w:t>
      </w:r>
    </w:p>
    <w:p>
      <w:pPr>
        <w:pStyle w:val="Heading2"/>
      </w:pPr>
      <w:r>
        <w:t>Future</w:t>
      </w:r>
    </w:p>
    <w:p>
      <w:pPr>
        <w:pStyle w:val="ListBullet"/>
      </w:pPr>
      <w:r>
        <w:t>Richer barcode/QR workflows</w:t>
      </w:r>
    </w:p>
    <w:p>
      <w:pPr>
        <w:pStyle w:val="Heading1"/>
      </w:pPr>
      <w:r>
        <w:t>15. Billing</w:t>
      </w:r>
    </w:p>
    <w:p>
      <w:pPr>
        <w:pStyle w:val="Heading2"/>
      </w:pPr>
      <w:r>
        <w:t>Core</w:t>
      </w:r>
    </w:p>
    <w:p>
      <w:pPr>
        <w:pStyle w:val="ListBullet"/>
      </w:pPr>
      <w:r>
        <w:t>Create bill</w:t>
      </w:r>
    </w:p>
    <w:p>
      <w:pPr>
        <w:pStyle w:val="ListBullet"/>
      </w:pPr>
      <w:r>
        <w:t>Add products</w:t>
      </w:r>
    </w:p>
    <w:p>
      <w:pPr>
        <w:pStyle w:val="ListBullet"/>
      </w:pPr>
      <w:r>
        <w:t>Quantity</w:t>
      </w:r>
    </w:p>
    <w:p>
      <w:pPr>
        <w:pStyle w:val="ListBullet"/>
      </w:pPr>
      <w:r>
        <w:t>Price from database</w:t>
      </w:r>
    </w:p>
    <w:p>
      <w:pPr>
        <w:pStyle w:val="ListBullet"/>
      </w:pPr>
      <w:r>
        <w:t>Automatic total calculation</w:t>
      </w:r>
    </w:p>
    <w:p>
      <w:pPr>
        <w:pStyle w:val="ListBullet"/>
      </w:pPr>
      <w:r>
        <w:t>Generate invoice</w:t>
      </w:r>
    </w:p>
    <w:p>
      <w:pPr>
        <w:pStyle w:val="ListBullet"/>
      </w:pPr>
      <w:r>
        <w:t>Billing history</w:t>
      </w:r>
    </w:p>
    <w:p>
      <w:pPr>
        <w:pStyle w:val="ListBullet"/>
      </w:pPr>
      <w:r>
        <w:t>AI voice billing through robot</w:t>
      </w:r>
    </w:p>
    <w:p>
      <w:pPr>
        <w:pStyle w:val="Heading2"/>
      </w:pPr>
      <w:r>
        <w:t>Useful additions</w:t>
      </w:r>
    </w:p>
    <w:p>
      <w:pPr>
        <w:pStyle w:val="ListBullet"/>
      </w:pPr>
      <w:r>
        <w:t>GST/tax</w:t>
      </w:r>
    </w:p>
    <w:p>
      <w:pPr>
        <w:pStyle w:val="ListBullet"/>
      </w:pPr>
      <w:r>
        <w:t>Discount</w:t>
      </w:r>
    </w:p>
    <w:p>
      <w:pPr>
        <w:pStyle w:val="ListBullet"/>
      </w:pPr>
      <w:r>
        <w:t>Print</w:t>
      </w:r>
    </w:p>
    <w:p>
      <w:pPr>
        <w:pStyle w:val="ListBullet"/>
      </w:pPr>
      <w:r>
        <w:t>PDF</w:t>
      </w:r>
    </w:p>
    <w:p>
      <w:pPr>
        <w:pStyle w:val="ListBullet"/>
      </w:pPr>
      <w:r>
        <w:t>Digital invoice</w:t>
      </w:r>
    </w:p>
    <w:p>
      <w:pPr>
        <w:pStyle w:val="ListBullet"/>
      </w:pPr>
      <w:r>
        <w:t>Cancel/refund</w:t>
      </w:r>
    </w:p>
    <w:p>
      <w:pPr>
        <w:pStyle w:val="Heading1"/>
      </w:pPr>
      <w:r>
        <w:t>16. Customer Management</w:t>
      </w:r>
    </w:p>
    <w:p>
      <w:pPr>
        <w:pStyle w:val="Heading2"/>
      </w:pPr>
      <w:r>
        <w:t>Core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Add customer</w:t>
      </w:r>
    </w:p>
    <w:p>
      <w:pPr>
        <w:pStyle w:val="ListBullet"/>
      </w:pPr>
      <w:r>
        <w:t>Edit customer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Pending balance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Top customers</w:t>
      </w:r>
    </w:p>
    <w:p>
      <w:pPr>
        <w:pStyle w:val="ListBullet"/>
      </w:pPr>
      <w:r>
        <w:t>AI customer insights</w:t>
      </w:r>
    </w:p>
    <w:p>
      <w:pPr>
        <w:pStyle w:val="Heading2"/>
      </w:pPr>
      <w:r>
        <w:t>Useful additions</w:t>
      </w:r>
    </w:p>
    <w:p>
      <w:pPr>
        <w:pStyle w:val="ListBullet"/>
      </w:pPr>
      <w:r>
        <w:t>Customer notes</w:t>
      </w:r>
    </w:p>
    <w:p>
      <w:pPr>
        <w:pStyle w:val="ListBullet"/>
      </w:pPr>
      <w:r>
        <w:t>Customer preferences</w:t>
      </w:r>
    </w:p>
    <w:p>
      <w:pPr>
        <w:pStyle w:val="Heading1"/>
      </w:pPr>
      <w:r>
        <w:t>17. Payments</w:t>
      </w:r>
    </w:p>
    <w:p>
      <w:pPr>
        <w:pStyle w:val="Heading2"/>
      </w:pPr>
      <w:r>
        <w:t>Core</w:t>
      </w:r>
    </w:p>
    <w:p>
      <w:pPr>
        <w:pStyle w:val="ListBullet"/>
      </w:pPr>
      <w:r>
        <w:t>Record payment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Outstanding balance</w:t>
      </w:r>
    </w:p>
    <w:p>
      <w:pPr>
        <w:pStyle w:val="Heading2"/>
      </w:pPr>
      <w:r>
        <w:t>Useful additions</w:t>
      </w:r>
    </w:p>
    <w:p>
      <w:pPr>
        <w:pStyle w:val="ListBullet"/>
      </w:pPr>
      <w:r>
        <w:t>Payment reminders</w:t>
      </w:r>
    </w:p>
    <w:p>
      <w:pPr>
        <w:pStyle w:val="Heading2"/>
      </w:pPr>
      <w:r>
        <w:t>Future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Automatic payment reconciliation</w:t>
      </w:r>
    </w:p>
    <w:p>
      <w:pPr>
        <w:pStyle w:val="Heading1"/>
      </w:pPr>
      <w:r>
        <w:t>18. Reminders</w:t>
      </w:r>
    </w:p>
    <w:p>
      <w:pPr>
        <w:pStyle w:val="Heading2"/>
      </w:pPr>
      <w:r>
        <w:t>Core</w:t>
      </w:r>
    </w:p>
    <w:p>
      <w:pPr>
        <w:pStyle w:val="ListBullet"/>
      </w:pPr>
      <w:r>
        <w:t>Create reminder</w:t>
      </w:r>
    </w:p>
    <w:p>
      <w:pPr>
        <w:pStyle w:val="ListBullet"/>
      </w:pPr>
      <w:r>
        <w:t>View reminders</w:t>
      </w:r>
    </w:p>
    <w:p>
      <w:pPr>
        <w:pStyle w:val="ListBullet"/>
      </w:pPr>
      <w:r>
        <w:t>Complete/delete reminder</w:t>
      </w:r>
    </w:p>
    <w:p>
      <w:pPr>
        <w:pStyle w:val="ListBullet"/>
      </w:pPr>
      <w:r>
        <w:t>Voice-created reminders</w:t>
      </w:r>
    </w:p>
    <w:p>
      <w:pPr>
        <w:pStyle w:val="ListBullet"/>
      </w:pPr>
      <w:r>
        <w:t>Due-task notifications</w:t>
      </w:r>
    </w:p>
    <w:p>
      <w:pPr>
        <w:pStyle w:val="Heading2"/>
      </w:pPr>
      <w:r>
        <w:t>Useful additions</w:t>
      </w:r>
    </w:p>
    <w:p>
      <w:pPr>
        <w:pStyle w:val="ListBullet"/>
      </w:pPr>
      <w:r>
        <w:t>Recurring reminders</w:t>
      </w:r>
    </w:p>
    <w:p>
      <w:pPr>
        <w:pStyle w:val="ListBullet"/>
      </w:pPr>
      <w:r>
        <w:t>AI suggested reminders</w:t>
      </w:r>
    </w:p>
    <w:p>
      <w:pPr>
        <w:pStyle w:val="Heading2"/>
      </w:pPr>
      <w:r>
        <w:t>Future</w:t>
      </w:r>
    </w:p>
    <w:p>
      <w:pPr>
        <w:pStyle w:val="ListBullet"/>
      </w:pPr>
      <w:r>
        <w:t>AI learning of repeated routines</w:t>
      </w:r>
    </w:p>
    <w:p>
      <w:pPr>
        <w:pStyle w:val="Heading1"/>
      </w:pPr>
      <w:r>
        <w:t>19. Reports</w:t>
      </w:r>
    </w:p>
    <w:p>
      <w:pPr>
        <w:pStyle w:val="Heading2"/>
      </w:pPr>
      <w:r>
        <w:t>Core</w:t>
      </w:r>
    </w:p>
    <w:p>
      <w:pPr>
        <w:pStyle w:val="ListBullet"/>
      </w:pPr>
      <w:r>
        <w:t>Daily sales report</w:t>
      </w:r>
    </w:p>
    <w:p>
      <w:pPr>
        <w:pStyle w:val="ListBullet"/>
      </w:pPr>
      <w:r>
        <w:t>Weekly sales report</w:t>
      </w:r>
    </w:p>
    <w:p>
      <w:pPr>
        <w:pStyle w:val="ListBullet"/>
      </w:pPr>
      <w:r>
        <w:t>Inventory report</w:t>
      </w:r>
    </w:p>
    <w:p>
      <w:pPr>
        <w:pStyle w:val="ListBullet"/>
      </w:pPr>
      <w:r>
        <w:t>Pending payment report</w:t>
      </w:r>
    </w:p>
    <w:p>
      <w:pPr>
        <w:pStyle w:val="ListBullet"/>
      </w:pPr>
      <w:r>
        <w:t>AI-generated business summary</w:t>
      </w:r>
    </w:p>
    <w:p>
      <w:pPr>
        <w:pStyle w:val="Heading2"/>
      </w:pPr>
      <w:r>
        <w:t>Useful additions</w:t>
      </w:r>
    </w:p>
    <w:p>
      <w:pPr>
        <w:pStyle w:val="ListBullet"/>
      </w:pPr>
      <w:r>
        <w:t>Monthly sales</w:t>
      </w:r>
    </w:p>
    <w:p>
      <w:pPr>
        <w:pStyle w:val="ListBullet"/>
      </w:pPr>
      <w:r>
        <w:t>Profit</w:t>
      </w:r>
    </w:p>
    <w:p>
      <w:pPr>
        <w:pStyle w:val="ListBullet"/>
      </w:pPr>
      <w:r>
        <w:t>Product report</w:t>
      </w:r>
    </w:p>
    <w:p>
      <w:pPr>
        <w:pStyle w:val="ListBullet"/>
      </w:pPr>
      <w:r>
        <w:t>Customer report</w:t>
      </w:r>
    </w:p>
    <w:p>
      <w:pPr>
        <w:pStyle w:val="ListBullet"/>
      </w:pPr>
      <w:r>
        <w:t>Charts</w:t>
      </w:r>
    </w:p>
    <w:p>
      <w:pPr>
        <w:pStyle w:val="ListBullet"/>
      </w:pPr>
      <w:r>
        <w:t>AI recommendations</w:t>
      </w:r>
    </w:p>
    <w:p>
      <w:pPr>
        <w:pStyle w:val="Heading1"/>
      </w:pPr>
      <w:r>
        <w:t>20. Automation Engine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LOW STOCK</w:t>
        <w:br/>
        <w:t xml:space="preserve">  -&gt; alert owner</w:t>
        <w:br/>
        <w:br/>
        <w:t>SALE CREATED</w:t>
        <w:br/>
        <w:t xml:space="preserve">  -&gt; reduce inventory</w:t>
        <w:br/>
        <w:br/>
        <w:t>BILL CREATED</w:t>
        <w:br/>
        <w:t xml:space="preserve">  -&gt; update customer history</w:t>
        <w:br/>
        <w:br/>
        <w:t>PAYMENT CREATED</w:t>
        <w:br/>
        <w:t xml:space="preserve">  -&gt; update outstanding balance</w:t>
      </w:r>
    </w:p>
    <w:p>
      <w:pPr>
        <w:pStyle w:val="ListBullet"/>
      </w:pPr>
      <w:r>
        <w:t>Due reminder -&gt; notification</w:t>
      </w:r>
    </w:p>
    <w:p>
      <w:pPr>
        <w:pStyle w:val="ListBullet"/>
      </w:pPr>
      <w:r>
        <w:t>Daily closing</w:t>
      </w:r>
    </w:p>
    <w:p>
      <w:pPr>
        <w:pStyle w:val="ListBullet"/>
      </w:pPr>
      <w:r>
        <w:t>Automatic purchase list</w:t>
      </w:r>
    </w:p>
    <w:p>
      <w:pPr>
        <w:pStyle w:val="ListBullet"/>
      </w:pPr>
      <w:r>
        <w:t>AI-created workflows</w:t>
      </w:r>
    </w:p>
    <w:p>
      <w:pPr>
        <w:pStyle w:val="ListBullet"/>
      </w:pPr>
      <w:r>
        <w:t>Custom IF/THEN automation</w:t>
      </w:r>
    </w:p>
    <w:p>
      <w:r>
        <w:t>Automation must be deterministic where possible.</w:t>
      </w:r>
    </w:p>
    <w:p>
      <w:pPr>
        <w:pStyle w:val="Heading1"/>
      </w:pPr>
      <w:r>
        <w:t>21. Proactive Manager Behavior</w:t>
      </w:r>
    </w:p>
    <w:p>
      <w:pPr>
        <w:pStyle w:val="ListBullet"/>
      </w:pPr>
      <w:r>
        <w:t>Low stock</w:t>
      </w:r>
    </w:p>
    <w:p>
      <w:pPr>
        <w:pStyle w:val="ListBullet"/>
      </w:pPr>
      <w:r>
        <w:t>Pending/overdue payment</w:t>
      </w:r>
    </w:p>
    <w:p>
      <w:pPr>
        <w:pStyle w:val="ListBullet"/>
      </w:pPr>
      <w:r>
        <w:t>Important reminder</w:t>
      </w:r>
    </w:p>
    <w:p>
      <w:pPr>
        <w:pStyle w:val="ListBullet"/>
      </w:pPr>
      <w:r>
        <w:t>Daily business summary</w:t>
      </w:r>
    </w:p>
    <w:p>
      <w:r>
        <w:t>Notify when the event is meaningful and actionable; avoid notification spam.</w:t>
      </w:r>
    </w:p>
    <w:p>
      <w:pPr>
        <w:pStyle w:val="Heading1"/>
      </w:pPr>
      <w:r>
        <w:t>22. Multi-Action Command Handling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User:</w:t>
        <w:br/>
        <w:t>"Add 20 kg sugar and tell me what is now below minimum stock."</w:t>
        <w:br/>
        <w:br/>
        <w:t>Workflow:</w:t>
        <w:br/>
        <w:t>1. Find sugar</w:t>
        <w:br/>
        <w:t>2. Validate unit</w:t>
        <w:br/>
        <w:t>3. Add stock</w:t>
        <w:br/>
        <w:t>4. Record inventory transaction</w:t>
        <w:br/>
        <w:t>5. Recalculate stock state</w:t>
        <w:br/>
        <w:t>6. Check minimum-stock rules</w:t>
        <w:br/>
        <w:t>7. Return results</w:t>
      </w:r>
    </w:p>
    <w:p>
      <w:r>
        <w:t>Multi-step workflows must be implemented as backend services, not free-form model behavior.</w:t>
      </w:r>
    </w:p>
    <w:p>
      <w:pPr>
        <w:pStyle w:val="Heading1"/>
      </w:pPr>
      <w:r>
        <w:t>23. Mobile App</w:t>
      </w:r>
    </w:p>
    <w:p>
      <w:r>
        <w:t>Technology: Flutter</w:t>
      </w:r>
    </w:p>
    <w:p>
      <w:pPr>
        <w:pStyle w:val="ListBullet"/>
      </w:pPr>
      <w:r>
        <w:t>Dashboard</w:t>
      </w:r>
    </w:p>
    <w:p>
      <w:pPr>
        <w:pStyle w:val="ListBullet"/>
      </w:pPr>
      <w:r>
        <w:t>Robot</w:t>
      </w:r>
    </w:p>
    <w:p>
      <w:pPr>
        <w:pStyle w:val="ListBullet"/>
      </w:pPr>
      <w:r>
        <w:t>Inventory</w:t>
      </w:r>
    </w:p>
    <w:p>
      <w:pPr>
        <w:pStyle w:val="ListBullet"/>
      </w:pPr>
      <w:r>
        <w:t>Billing</w:t>
      </w:r>
    </w:p>
    <w:p>
      <w:pPr>
        <w:pStyle w:val="ListBullet"/>
      </w:pPr>
      <w:r>
        <w:t>Customers</w:t>
      </w:r>
    </w:p>
    <w:p>
      <w:pPr>
        <w:pStyle w:val="ListBullet"/>
      </w:pPr>
      <w:r>
        <w:t>Payments</w:t>
      </w:r>
    </w:p>
    <w:p>
      <w:pPr>
        <w:pStyle w:val="ListBullet"/>
      </w:pPr>
      <w:r>
        <w:t>Reminders</w:t>
      </w:r>
    </w:p>
    <w:p>
      <w:pPr>
        <w:pStyle w:val="ListBullet"/>
      </w:pPr>
      <w:r>
        <w:t>Reports</w:t>
      </w:r>
    </w:p>
    <w:p>
      <w:pPr>
        <w:pStyle w:val="ListBullet"/>
      </w:pPr>
      <w:r>
        <w:t>WhatsApp</w:t>
      </w:r>
    </w:p>
    <w:p>
      <w:pPr>
        <w:pStyle w:val="ListBullet"/>
      </w:pPr>
      <w:r>
        <w:t>Automation</w:t>
      </w:r>
    </w:p>
    <w:p>
      <w:pPr>
        <w:pStyle w:val="ListBullet"/>
      </w:pPr>
      <w:r>
        <w:t>Settings</w:t>
      </w:r>
    </w:p>
    <w:p>
      <w:pPr>
        <w:pStyle w:val="Heading2"/>
      </w:pPr>
      <w:r>
        <w:t>23.1 Dashboard</w:t>
      </w:r>
    </w:p>
    <w:p>
      <w:pPr>
        <w:pStyle w:val="ListBullet"/>
      </w:pPr>
      <w:r>
        <w:t>Today's sales</w:t>
      </w:r>
    </w:p>
    <w:p>
      <w:pPr>
        <w:pStyle w:val="ListBullet"/>
      </w:pPr>
      <w:r>
        <w:t>Orders/transactions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Low-stock alerts</w:t>
      </w:r>
    </w:p>
    <w:p>
      <w:pPr>
        <w:pStyle w:val="ListBullet"/>
      </w:pPr>
      <w:r>
        <w:t>Important notifications</w:t>
      </w:r>
    </w:p>
    <w:p>
      <w:pPr>
        <w:pStyle w:val="ListBullet"/>
      </w:pPr>
      <w:r>
        <w:t>Robot online/offline</w:t>
      </w:r>
    </w:p>
    <w:p>
      <w:pPr>
        <w:pStyle w:val="Heading2"/>
      </w:pPr>
      <w:r>
        <w:t>23.2 Robot Screen</w:t>
      </w:r>
    </w:p>
    <w:p>
      <w:pPr>
        <w:pStyle w:val="ListBullet"/>
      </w:pPr>
      <w:r>
        <w:t>Online/offline</w:t>
      </w:r>
    </w:p>
    <w:p>
      <w:pPr>
        <w:pStyle w:val="ListBullet"/>
      </w:pPr>
      <w:r>
        <w:t>Microphone status</w:t>
      </w:r>
    </w:p>
    <w:p>
      <w:pPr>
        <w:pStyle w:val="ListBullet"/>
      </w:pPr>
      <w:r>
        <w:t>Speaker status</w:t>
      </w:r>
    </w:p>
    <w:p>
      <w:pPr>
        <w:pStyle w:val="ListBullet"/>
      </w:pPr>
      <w:r>
        <w:t>OLED state</w:t>
      </w:r>
    </w:p>
    <w:p>
      <w:pPr>
        <w:pStyle w:val="ListBullet"/>
      </w:pPr>
      <w:r>
        <w:t>Relay state</w:t>
      </w:r>
    </w:p>
    <w:p>
      <w:pPr>
        <w:pStyle w:val="ListBullet"/>
      </w:pPr>
      <w:r>
        <w:t>Diagnostics</w:t>
      </w:r>
    </w:p>
    <w:p>
      <w:pPr>
        <w:pStyle w:val="ListBullet"/>
      </w:pPr>
      <w:r>
        <w:t>Permitted remote controls</w:t>
      </w:r>
    </w:p>
    <w:p>
      <w:pPr>
        <w:pStyle w:val="Heading1"/>
      </w:pPr>
      <w:r>
        <w:t>24. WhatsApp</w:t>
      </w:r>
    </w:p>
    <w:p>
      <w:pPr>
        <w:pStyle w:val="ListBullet"/>
      </w:pPr>
      <w:r>
        <w:t>Send invoice</w:t>
      </w:r>
    </w:p>
    <w:p>
      <w:pPr>
        <w:pStyle w:val="ListBullet"/>
      </w:pPr>
      <w:r>
        <w:t>Payment reminder</w:t>
      </w:r>
    </w:p>
    <w:p>
      <w:pPr>
        <w:pStyle w:val="ListBullet"/>
      </w:pPr>
      <w:r>
        <w:t>Order confirmation</w:t>
      </w:r>
    </w:p>
    <w:p>
      <w:pPr>
        <w:pStyle w:val="ListBullet"/>
      </w:pPr>
      <w:r>
        <w:t>Customer inquiry handling</w:t>
      </w:r>
    </w:p>
    <w:p>
      <w:pPr>
        <w:pStyle w:val="ListBullet"/>
      </w:pPr>
      <w:r>
        <w:t>AI-generated replies</w:t>
      </w:r>
    </w:p>
    <w:p>
      <w:r>
        <w:t>Future: automated WhatsApp workflows and promotions. Use the official platform/API and follow its policies.</w:t>
      </w:r>
    </w:p>
    <w:p>
      <w:pPr>
        <w:pStyle w:val="Heading1"/>
      </w:pPr>
      <w:r>
        <w:t>25. Authentication and Permissions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OWNER</w:t>
        <w:br/>
        <w:t xml:space="preserve">  - full access</w:t>
        <w:br/>
        <w:br/>
        <w:t>STAFF</w:t>
        <w:br/>
        <w:t xml:space="preserve">  - limited permissions</w:t>
        <w:br/>
        <w:br/>
        <w:t>Sensitive action</w:t>
        <w:br/>
        <w:t xml:space="preserve">  -&gt; authenticate</w:t>
        <w:br/>
        <w:t xml:space="preserve">  -&gt; authorize</w:t>
        <w:br/>
        <w:t xml:space="preserve">  -&gt; validate</w:t>
        <w:br/>
        <w:t xml:space="preserve">  -&gt; audit</w:t>
        <w:br/>
        <w:t xml:space="preserve">  -&gt; execute</w:t>
      </w:r>
    </w:p>
    <w:p>
      <w:pPr>
        <w:pStyle w:val="Heading1"/>
      </w:pPr>
      <w:r>
        <w:t>26. Robot Security</w:t>
      </w:r>
    </w:p>
    <w:p>
      <w:pPr>
        <w:pStyle w:val="ListBullet"/>
      </w:pPr>
      <w:r>
        <w:t>Assign each robot a unique identity, e.g. ROBOT-001.</w:t>
      </w:r>
    </w:p>
    <w:p>
      <w:pPr>
        <w:pStyle w:val="ListBullet"/>
      </w:pPr>
      <w:r>
        <w:t>Map the robot to its business/tenant.</w:t>
      </w:r>
    </w:p>
    <w:p>
      <w:pPr>
        <w:pStyle w:val="ListBullet"/>
      </w:pPr>
      <w:r>
        <w:t>Authenticate robot requests.</w:t>
      </w:r>
    </w:p>
    <w:p>
      <w:pPr>
        <w:pStyle w:val="ListBullet"/>
      </w:pPr>
      <w:r>
        <w:t>Do not expose uncontrolled public GPIO endpoints.</w:t>
      </w:r>
    </w:p>
    <w:p>
      <w:pPr>
        <w:pStyle w:val="ListBullet"/>
      </w:pPr>
      <w:r>
        <w:t>Do not embed unrestricted Gemini/API secrets in firmware.</w:t>
      </w:r>
    </w:p>
    <w:p>
      <w:pPr>
        <w:pStyle w:val="ListBullet"/>
      </w:pPr>
      <w:r>
        <w:t>Do not trust arbitrary commands.</w:t>
      </w:r>
    </w:p>
    <w:p>
      <w:pPr>
        <w:pStyle w:val="ListBullet"/>
      </w:pPr>
      <w:r>
        <w:t>Do not let the model execute arbitrary SQL.</w:t>
      </w:r>
    </w:p>
    <w:p>
      <w:pPr>
        <w:pStyle w:val="ListBullet"/>
      </w:pPr>
      <w:r>
        <w:t>Do not allow client-side robot impersonation.</w:t>
      </w:r>
    </w:p>
    <w:p>
      <w:pPr>
        <w:pStyle w:val="Heading1"/>
      </w:pPr>
      <w:r>
        <w:t>27. Backend API Principles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GET  /health</w:t>
        <w:br/>
        <w:br/>
        <w:t>POST /auth/login</w:t>
        <w:br/>
        <w:br/>
        <w:t>POST /robots/register</w:t>
        <w:br/>
        <w:t>POST /robots/heartbeat</w:t>
        <w:br/>
        <w:t>GET  /robots/{robot_id}/status</w:t>
        <w:br/>
        <w:br/>
        <w:t>POST /robots/{robot_id}/commands</w:t>
        <w:br/>
        <w:t>POST /robots/{robot_id}/commands/{command_id}/result</w:t>
        <w:br/>
        <w:br/>
        <w:t>POST /ai/process</w:t>
        <w:br/>
        <w:br/>
        <w:t>GET  /products</w:t>
        <w:br/>
        <w:t>POST /products</w:t>
        <w:br/>
        <w:t>PATCH /products/{id}</w:t>
        <w:br/>
        <w:br/>
        <w:t>POST /inventory/transactions</w:t>
        <w:br/>
        <w:t>GET  /inventory</w:t>
        <w:br/>
        <w:br/>
        <w:t>POST /customers</w:t>
        <w:br/>
        <w:t>GET  /customers</w:t>
        <w:br/>
        <w:t>GET  /customers/{id}</w:t>
        <w:br/>
        <w:br/>
        <w:t>POST /bills</w:t>
        <w:br/>
        <w:t>GET  /bills</w:t>
        <w:br/>
        <w:t>GET  /bills/{id}</w:t>
        <w:br/>
        <w:br/>
        <w:t>POST /payments</w:t>
        <w:br/>
        <w:t>GET  /payments</w:t>
        <w:br/>
        <w:br/>
        <w:t>POST /reminders</w:t>
        <w:br/>
        <w:t>GET  /reminders</w:t>
        <w:br/>
        <w:br/>
        <w:t>GET  /reports/daily</w:t>
        <w:br/>
        <w:t>GET  /reports/weekly</w:t>
        <w:br/>
        <w:t>GET  /reports/monthly</w:t>
        <w:br/>
        <w:br/>
        <w:t>POST /business/instructions</w:t>
        <w:br/>
        <w:t>GET  /business/instructions</w:t>
        <w:br/>
        <w:br/>
        <w:t>GET  /audit</w:t>
      </w:r>
    </w:p>
    <w:p>
      <w:r>
        <w:t>These are logical contracts; exact naming can be normalized during implementation.</w:t>
      </w:r>
    </w:p>
    <w:p>
      <w:pPr>
        <w:pStyle w:val="Heading1"/>
      </w:pPr>
      <w:r>
        <w:t>28. Robot Command Lifecycle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PENDING</w:t>
        <w:br/>
        <w:t xml:space="preserve">  |</w:t>
        <w:br/>
        <w:t xml:space="preserve">  v</w:t>
        <w:br/>
        <w:t>VALIDATED</w:t>
        <w:br/>
        <w:t xml:space="preserve">  |</w:t>
        <w:br/>
        <w:t xml:space="preserve">  v</w:t>
        <w:br/>
        <w:t>SENT</w:t>
        <w:br/>
        <w:t xml:space="preserve">  |</w:t>
        <w:br/>
        <w:t xml:space="preserve">  v</w:t>
        <w:br/>
        <w:t>RECEIVED</w:t>
        <w:br/>
        <w:t xml:space="preserve">  |</w:t>
        <w:br/>
        <w:t xml:space="preserve">  v</w:t>
        <w:br/>
        <w:t>EXECUTING</w:t>
        <w:br/>
        <w:t xml:space="preserve">  |</w:t>
        <w:br/>
        <w:t xml:space="preserve">  v</w:t>
        <w:br/>
        <w:t>SUCCESS / FAILED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{</w:t>
        <w:br/>
        <w:t xml:space="preserve">  "command_id": "cmd_123",</w:t>
        <w:br/>
        <w:t xml:space="preserve">  "robot_id": "ROBOT-001",</w:t>
        <w:br/>
        <w:t xml:space="preserve">  "action": "relay",</w:t>
        <w:br/>
        <w:t xml:space="preserve">  "relay": 1,</w:t>
        <w:br/>
        <w:t xml:space="preserve">  "state": "on"</w:t>
        <w:br/>
        <w:t>}</w:t>
        <w:br/>
        <w:br/>
        <w:t>Robot result:</w:t>
        <w:br/>
        <w:t>{</w:t>
        <w:br/>
        <w:t xml:space="preserve">  "command_id": "cmd_123",</w:t>
        <w:br/>
        <w:t xml:space="preserve">  "status": "success",</w:t>
        <w:br/>
        <w:t xml:space="preserve">  "message": "relay_1_on"</w:t>
        <w:br/>
        <w:t>}</w:t>
      </w:r>
    </w:p>
    <w:p>
      <w:pPr>
        <w:pStyle w:val="Heading1"/>
      </w:pPr>
      <w:r>
        <w:t>29. Heartbeat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{</w:t>
        <w:br/>
        <w:t xml:space="preserve">  "robot_id": "ROBOT-001",</w:t>
        <w:br/>
        <w:t xml:space="preserve">  "wifi": "connected",</w:t>
        <w:br/>
        <w:t xml:space="preserve">  "backend": "connected",</w:t>
        <w:br/>
        <w:t xml:space="preserve">  "mic": "ok",</w:t>
        <w:br/>
        <w:t xml:space="preserve">  "speaker": "ok",</w:t>
        <w:br/>
        <w:t xml:space="preserve">  "oled": "ok",</w:t>
        <w:br/>
        <w:t xml:space="preserve">  "relay": "ok",</w:t>
        <w:br/>
        <w:t xml:space="preserve">  "firmware": "0.1.0"</w:t>
        <w:br/>
        <w:t>}</w:t>
      </w:r>
    </w:p>
    <w:p>
      <w:r>
        <w:t>Backend stores last heartbeat, online state, firmware version and health status.</w:t>
      </w:r>
    </w:p>
    <w:p>
      <w:pPr>
        <w:pStyle w:val="Heading1"/>
      </w:pPr>
      <w:r>
        <w:t>30. Offline / Fallback Mode</w:t>
      </w:r>
    </w:p>
    <w:p>
      <w:pPr>
        <w:pStyle w:val="ListBullet"/>
      </w:pPr>
      <w:r>
        <w:t>Basic approved local relay control</w:t>
      </w:r>
    </w:p>
    <w:p>
      <w:pPr>
        <w:pStyle w:val="ListBullet"/>
      </w:pPr>
      <w:r>
        <w:t>Display system state</w:t>
      </w:r>
    </w:p>
    <w:p>
      <w:pPr>
        <w:pStyle w:val="ListBullet"/>
      </w:pPr>
      <w:r>
        <w:t>Basic button functions</w:t>
      </w:r>
    </w:p>
    <w:p>
      <w:pPr>
        <w:pStyle w:val="ListBullet"/>
      </w:pPr>
      <w:r>
        <w:t>Show 'Cloud unavailable'</w:t>
      </w:r>
    </w:p>
    <w:p>
      <w:pPr>
        <w:pStyle w:val="ListBullet"/>
      </w:pPr>
      <w:r>
        <w:t>Retry connection</w:t>
      </w:r>
    </w:p>
    <w:p>
      <w:r>
        <w:t>The robot must degrade gracefully rather than freeze when cloud AI/backend is unavailable.</w:t>
      </w:r>
    </w:p>
    <w:p>
      <w:pPr>
        <w:pStyle w:val="Heading1"/>
      </w:pPr>
      <w:r>
        <w:t>31. Database Design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users</w:t>
        <w:br/>
        <w:t>businesses</w:t>
        <w:br/>
        <w:t>robots</w:t>
        <w:br/>
        <w:br/>
        <w:t>products</w:t>
        <w:br/>
        <w:t>inventory_transactions</w:t>
        <w:br/>
        <w:t>suppliers</w:t>
        <w:br/>
        <w:br/>
        <w:t>customers</w:t>
        <w:br/>
        <w:t>bills</w:t>
        <w:br/>
        <w:t>bill_items</w:t>
        <w:br/>
        <w:t>payments</w:t>
        <w:br/>
        <w:br/>
        <w:t>reminders</w:t>
        <w:br/>
        <w:t>notifications</w:t>
        <w:br/>
        <w:br/>
        <w:t>business_instructions</w:t>
        <w:br/>
        <w:br/>
        <w:t>ai_activity</w:t>
        <w:br/>
        <w:t>robot_commands</w:t>
        <w:br/>
        <w:t>audit_logs</w:t>
      </w:r>
    </w:p>
    <w:p>
      <w:r>
        <w:t>Every important business record should be associated with a business/tenant ID.</w:t>
      </w:r>
    </w:p>
    <w:p>
      <w:pPr>
        <w:pStyle w:val="Heading1"/>
      </w:pPr>
      <w:r>
        <w:t>32. Multi-Tenant Design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business_id = BUSINESS_001</w:t>
        <w:br/>
        <w:t>robot_id = ROBOT_001</w:t>
      </w:r>
    </w:p>
    <w:p>
      <w:r>
        <w:t>Even the first demo should be designed so future multi-branch/multi-business support does not require a database redesign.</w:t>
      </w:r>
    </w:p>
    <w:p>
      <w:pPr>
        <w:pStyle w:val="Heading1"/>
      </w:pPr>
      <w:r>
        <w:t>33. Audit Logging</w:t>
      </w:r>
    </w:p>
    <w:p>
      <w:pPr>
        <w:pStyle w:val="ListBullet"/>
      </w:pPr>
      <w:r>
        <w:t>User</w:t>
      </w:r>
    </w:p>
    <w:p>
      <w:pPr>
        <w:pStyle w:val="ListBullet"/>
      </w:pPr>
      <w:r>
        <w:t>Robot</w:t>
      </w:r>
    </w:p>
    <w:p>
      <w:pPr>
        <w:pStyle w:val="ListBullet"/>
      </w:pPr>
      <w:r>
        <w:t>Action</w:t>
      </w:r>
    </w:p>
    <w:p>
      <w:pPr>
        <w:pStyle w:val="ListBullet"/>
      </w:pPr>
      <w:r>
        <w:t>Timestamp</w:t>
      </w:r>
    </w:p>
    <w:p>
      <w:pPr>
        <w:pStyle w:val="ListBullet"/>
      </w:pPr>
      <w:r>
        <w:t>Source</w:t>
      </w:r>
    </w:p>
    <w:p>
      <w:pPr>
        <w:pStyle w:val="ListBullet"/>
      </w:pPr>
      <w:r>
        <w:t>Status</w:t>
      </w:r>
    </w:p>
    <w:p>
      <w:pPr>
        <w:pStyle w:val="ListBullet"/>
      </w:pPr>
      <w:r>
        <w:t>Relevant entity</w:t>
      </w:r>
    </w:p>
    <w:p>
      <w:pPr>
        <w:pStyle w:val="ListBullet"/>
      </w:pPr>
      <w:r>
        <w:t>Result/error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18:20:21</w:t>
        <w:br/>
        <w:t>Owner</w:t>
        <w:br/>
        <w:t>Robot ROBOT-001</w:t>
        <w:br/>
        <w:t>ADD_INVENTORY</w:t>
        <w:br/>
        <w:t>Sugar +20 kg</w:t>
        <w:br/>
        <w:t>SUCCESS</w:t>
      </w:r>
    </w:p>
    <w:p>
      <w:pPr>
        <w:pStyle w:val="Heading1"/>
      </w:pPr>
      <w:r>
        <w:t>34. Error Handling</w:t>
      </w:r>
    </w:p>
    <w:p>
      <w:pPr>
        <w:pStyle w:val="ListBullet"/>
      </w:pPr>
      <w:r>
        <w:t>UNKNOWN_PRODUCT</w:t>
      </w:r>
    </w:p>
    <w:p>
      <w:pPr>
        <w:pStyle w:val="ListBullet"/>
      </w:pPr>
      <w:r>
        <w:t>INSUFFICIENT_STOCK</w:t>
      </w:r>
    </w:p>
    <w:p>
      <w:pPr>
        <w:pStyle w:val="ListBullet"/>
      </w:pPr>
      <w:r>
        <w:t>CUSTOMER_NOT_FOUND</w:t>
      </w:r>
    </w:p>
    <w:p>
      <w:pPr>
        <w:pStyle w:val="ListBullet"/>
      </w:pPr>
      <w:r>
        <w:t>PERMISSION_DENIED</w:t>
      </w:r>
    </w:p>
    <w:p>
      <w:pPr>
        <w:pStyle w:val="ListBullet"/>
      </w:pPr>
      <w:r>
        <w:t>ROBOT_OFFLINE</w:t>
      </w:r>
    </w:p>
    <w:p>
      <w:pPr>
        <w:pStyle w:val="ListBullet"/>
      </w:pPr>
      <w:r>
        <w:t>AI_UNAVAILABLE</w:t>
      </w:r>
    </w:p>
    <w:p>
      <w:pPr>
        <w:pStyle w:val="ListBullet"/>
      </w:pPr>
      <w:r>
        <w:t>INVALID_COMMAND</w:t>
      </w:r>
    </w:p>
    <w:p>
      <w:pPr>
        <w:pStyle w:val="ListBullet"/>
      </w:pPr>
      <w:r>
        <w:t>DUPLICATE_COMMAND</w:t>
      </w:r>
    </w:p>
    <w:p>
      <w:pPr>
        <w:pStyle w:val="ListBullet"/>
      </w:pPr>
      <w:r>
        <w:t>NETWORK_ERROR</w:t>
      </w:r>
    </w:p>
    <w:p>
      <w:r>
        <w:t>Errors must be logged, human-readable, recoverable where possible, and safe.</w:t>
      </w:r>
    </w:p>
    <w:p>
      <w:pPr>
        <w:pStyle w:val="Heading1"/>
      </w:pPr>
      <w:r>
        <w:t>35. Development Repository Structure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business-ai-robot/</w:t>
        <w:br/>
        <w:t>│</w:t>
        <w:br/>
        <w:t>├── README.md</w:t>
        <w:br/>
        <w:t>├── docs/</w:t>
        <w:br/>
        <w:t>│   └── ANTIGRAVITY_SPEC.md</w:t>
        <w:br/>
        <w:t>│</w:t>
        <w:br/>
        <w:t>├── backend/</w:t>
        <w:br/>
        <w:t>│   ├── app/</w:t>
        <w:br/>
        <w:t>│   │   ├── main.py</w:t>
        <w:br/>
        <w:t>│   │   ├── config.py</w:t>
        <w:br/>
        <w:t>│   │   ├── api/</w:t>
        <w:br/>
        <w:t>│   │   ├── models/</w:t>
        <w:br/>
        <w:t>│   │   ├── schemas/</w:t>
        <w:br/>
        <w:t>│   │   ├── services/</w:t>
        <w:br/>
        <w:t>│   │   ├── security/</w:t>
        <w:br/>
        <w:t>│   │   ├── automation/</w:t>
        <w:br/>
        <w:t>│   │   └── ai/</w:t>
        <w:br/>
        <w:t>│   ├── tests/</w:t>
        <w:br/>
        <w:t>│   └── requirements.txt</w:t>
        <w:br/>
        <w:t>│</w:t>
        <w:br/>
        <w:t>├── robot/</w:t>
        <w:br/>
        <w:t>│   ├── firmware/</w:t>
        <w:br/>
        <w:t>│   │   ├── main/</w:t>
        <w:br/>
        <w:t>│   │   ├── hardware/</w:t>
        <w:br/>
        <w:t>│   │   ├── network/</w:t>
        <w:br/>
        <w:t>│   │   ├── audio/</w:t>
        <w:br/>
        <w:t>│   │   ├── display/</w:t>
        <w:br/>
        <w:t>│   │   ├── commands/</w:t>
        <w:br/>
        <w:t>│   │   └── config/</w:t>
        <w:br/>
        <w:t>│   └── tests/</w:t>
        <w:br/>
        <w:t>│</w:t>
        <w:br/>
        <w:t>├── app/</w:t>
        <w:br/>
        <w:t>│   └── flutter_app/</w:t>
        <w:br/>
        <w:t>│</w:t>
        <w:br/>
        <w:t>└── deployment/</w:t>
        <w:br/>
        <w:t xml:space="preserve">    ├── Dockerfile</w:t>
        <w:br/>
        <w:t xml:space="preserve">    └── cloud/</w:t>
      </w:r>
    </w:p>
    <w:p>
      <w:pPr>
        <w:pStyle w:val="Heading1"/>
      </w:pPr>
      <w:r>
        <w:t>36. Development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0 — Foundation</w:t>
            </w:r>
          </w:p>
        </w:tc>
        <w:tc>
          <w:tcPr>
            <w:tcW w:type="dxa" w:w="5112"/>
            <w:vAlign w:val="center"/>
          </w:tcPr>
          <w:p>
            <w:r>
              <w:t>Repository, environment, configuration, Git, README.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 — Backend</w:t>
            </w:r>
          </w:p>
        </w:tc>
        <w:tc>
          <w:tcPr>
            <w:tcW w:type="dxa" w:w="5112"/>
            <w:vAlign w:val="center"/>
          </w:tcPr>
          <w:p>
            <w:r>
              <w:t>FastAPI, /health, configuration, structured logging.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2 — Database</w:t>
            </w:r>
          </w:p>
        </w:tc>
        <w:tc>
          <w:tcPr>
            <w:tcW w:type="dxa" w:w="5112"/>
            <w:vAlign w:val="center"/>
          </w:tcPr>
          <w:p>
            <w:r>
              <w:t>Schema, migrations, core CRUD.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3 — Security</w:t>
            </w:r>
          </w:p>
        </w:tc>
        <w:tc>
          <w:tcPr>
            <w:tcW w:type="dxa" w:w="5112"/>
            <w:vAlign w:val="center"/>
          </w:tcPr>
          <w:p>
            <w:r>
              <w:t>Authentication, authorization, robot identity, audit log.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4 — Robot API</w:t>
            </w:r>
          </w:p>
        </w:tc>
        <w:tc>
          <w:tcPr>
            <w:tcW w:type="dxa" w:w="5112"/>
            <w:vAlign w:val="center"/>
          </w:tcPr>
          <w:p>
            <w:r>
              <w:t>Registration, heartbeat, command, result acknowledgment.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5 — ESP32 Base</w:t>
            </w:r>
          </w:p>
        </w:tc>
        <w:tc>
          <w:tcPr>
            <w:tcW w:type="dxa" w:w="5112"/>
            <w:vAlign w:val="center"/>
          </w:tcPr>
          <w:p>
            <w:r>
              <w:t>Wi-Fi, backend connection, heartbeat, relay control.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6 — Virtual Voice</w:t>
            </w:r>
          </w:p>
        </w:tc>
        <w:tc>
          <w:tcPr>
            <w:tcW w:type="dxa" w:w="5112"/>
            <w:vAlign w:val="center"/>
          </w:tcPr>
          <w:p>
            <w:r>
              <w:t>PC microphone, STT, AI processing, ESP32 command, PC TTS.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7 — Real Audio Hardware</w:t>
            </w:r>
          </w:p>
        </w:tc>
        <w:tc>
          <w:tcPr>
            <w:tcW w:type="dxa" w:w="5112"/>
            <w:vAlign w:val="center"/>
          </w:tcPr>
          <w:p>
            <w:r>
              <w:t>INMP441 capture, MAX98357A output, speaker.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8 — Robot UI</w:t>
            </w:r>
          </w:p>
        </w:tc>
        <w:tc>
          <w:tcPr>
            <w:tcW w:type="dxa" w:w="5112"/>
            <w:vAlign w:val="center"/>
          </w:tcPr>
          <w:p>
            <w:r>
              <w:t>OLED states and buttons.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9 — AI Context</w:t>
            </w:r>
          </w:p>
        </w:tc>
        <w:tc>
          <w:tcPr>
            <w:tcW w:type="dxa" w:w="5112"/>
            <w:vAlign w:val="center"/>
          </w:tcPr>
          <w:p>
            <w:r>
              <w:t>Business instruction file, structured tools, business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10 — Inventory</w:t>
            </w:r>
          </w:p>
        </w:tc>
        <w:tc>
          <w:tcPr>
            <w:tcW w:type="dxa" w:w="5112"/>
            <w:vAlign w:val="center"/>
          </w:tcPr>
          <w:p>
            <w:r>
              <w:t>Complete core inventory workflow.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11 — Billing</w:t>
            </w:r>
          </w:p>
        </w:tc>
        <w:tc>
          <w:tcPr>
            <w:tcW w:type="dxa" w:w="5112"/>
            <w:vAlign w:val="center"/>
          </w:tcPr>
          <w:p>
            <w:r>
              <w:t>Complete core billing workflow.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12 — Customers</w:t>
            </w:r>
          </w:p>
        </w:tc>
        <w:tc>
          <w:tcPr>
            <w:tcW w:type="dxa" w:w="5112"/>
            <w:vAlign w:val="center"/>
          </w:tcPr>
          <w:p>
            <w:r>
              <w:t>Records, history and balance.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13 — Payments</w:t>
            </w:r>
          </w:p>
        </w:tc>
        <w:tc>
          <w:tcPr>
            <w:tcW w:type="dxa" w:w="5112"/>
            <w:vAlign w:val="center"/>
          </w:tcPr>
          <w:p>
            <w:r>
              <w:t>Payment records and balances.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14 — Reminders</w:t>
            </w:r>
          </w:p>
        </w:tc>
        <w:tc>
          <w:tcPr>
            <w:tcW w:type="dxa" w:w="5112"/>
            <w:vAlign w:val="center"/>
          </w:tcPr>
          <w:p>
            <w:r>
              <w:t>Reminders and notifications.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15 — Reports</w:t>
            </w:r>
          </w:p>
        </w:tc>
        <w:tc>
          <w:tcPr>
            <w:tcW w:type="dxa" w:w="5112"/>
            <w:vAlign w:val="center"/>
          </w:tcPr>
          <w:p>
            <w:r>
              <w:t>Daily/weekly summaries and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16 — Automation</w:t>
            </w:r>
          </w:p>
        </w:tc>
        <w:tc>
          <w:tcPr>
            <w:tcW w:type="dxa" w:w="5112"/>
            <w:vAlign w:val="center"/>
          </w:tcPr>
          <w:p>
            <w:r>
              <w:t>Deterministic workflows and proactive alerts.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17 — Flutter App</w:t>
            </w:r>
          </w:p>
        </w:tc>
        <w:tc>
          <w:tcPr>
            <w:tcW w:type="dxa" w:w="5112"/>
            <w:vAlign w:val="center"/>
          </w:tcPr>
          <w:p>
            <w:r>
              <w:t>Build app on stable backend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18 — WhatsApp</w:t>
            </w:r>
          </w:p>
        </w:tc>
        <w:tc>
          <w:tcPr>
            <w:tcW w:type="dxa" w:w="5112"/>
            <w:vAlign w:val="center"/>
          </w:tcPr>
          <w:p>
            <w:r>
              <w:t>Official API integration.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19 — Cloud Deployment</w:t>
            </w:r>
          </w:p>
        </w:tc>
        <w:tc>
          <w:tcPr>
            <w:tcW w:type="dxa" w:w="5112"/>
            <w:vAlign w:val="center"/>
          </w:tcPr>
          <w:p>
            <w:r>
              <w:t>Deploy backend and database.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20 — Exhibition Hardening</w:t>
            </w:r>
          </w:p>
        </w:tc>
        <w:tc>
          <w:tcPr>
            <w:tcW w:type="dxa" w:w="5112"/>
            <w:vAlign w:val="center"/>
          </w:tcPr>
          <w:p>
            <w:r>
              <w:t>Failure testing, security, power/restart, long-run testing.</w:t>
            </w:r>
          </w:p>
        </w:tc>
      </w:tr>
    </w:tbl>
    <w:p>
      <w:pPr>
        <w:pStyle w:val="Heading1"/>
      </w:pPr>
      <w:r>
        <w:t>37. Current First Milestone</w:t>
      </w:r>
    </w:p>
    <w:p>
      <w:r>
        <w:t>The immediate target is NOT inventory or billing. The first complete end-to-end feature is VOICE RELAY CONTROL.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Owner</w:t>
        <w:br/>
        <w:t xml:space="preserve">  |</w:t>
        <w:br/>
        <w:t xml:space="preserve">  v</w:t>
        <w:br/>
        <w:t>"Robot, turn on relay one."</w:t>
        <w:br/>
        <w:t xml:space="preserve">  |</w:t>
        <w:br/>
        <w:t xml:space="preserve">  v</w:t>
        <w:br/>
        <w:t>Speech-to-text</w:t>
        <w:br/>
        <w:t xml:space="preserve">  |</w:t>
        <w:br/>
        <w:t xml:space="preserve">  v</w:t>
        <w:br/>
        <w:t>AI</w:t>
        <w:br/>
        <w:t xml:space="preserve">  |</w:t>
        <w:br/>
        <w:t xml:space="preserve">  v</w:t>
        <w:br/>
        <w:t>{</w:t>
        <w:br/>
        <w:t xml:space="preserve">  "action": "relay",</w:t>
        <w:br/>
        <w:t xml:space="preserve">  "relay": 1,</w:t>
        <w:br/>
        <w:t xml:space="preserve">  "state": "on"</w:t>
        <w:br/>
        <w:t>}</w:t>
        <w:br/>
        <w:t xml:space="preserve">  |</w:t>
        <w:br/>
        <w:t xml:space="preserve">  v</w:t>
        <w:br/>
        <w:t>Backend validation</w:t>
        <w:br/>
        <w:t xml:space="preserve">  |</w:t>
        <w:br/>
        <w:t xml:space="preserve">  v</w:t>
        <w:br/>
        <w:t>Robot command</w:t>
        <w:br/>
        <w:t xml:space="preserve">  |</w:t>
        <w:br/>
        <w:t xml:space="preserve">  v</w:t>
        <w:br/>
        <w:t>ESP32</w:t>
        <w:br/>
        <w:t xml:space="preserve">  |</w:t>
        <w:br/>
        <w:t xml:space="preserve">  v</w:t>
        <w:br/>
        <w:t>Relay 1 ON</w:t>
        <w:br/>
        <w:t xml:space="preserve">  |</w:t>
        <w:br/>
        <w:t xml:space="preserve">  v</w:t>
        <w:br/>
        <w:t>Confirmation</w:t>
      </w:r>
    </w:p>
    <w:p>
      <w:pPr>
        <w:pStyle w:val="Heading1"/>
      </w:pPr>
      <w:r>
        <w:t>38. Acceptance Tests</w:t>
      </w:r>
    </w:p>
    <w:p>
      <w:pPr>
        <w:pStyle w:val="Heading2"/>
      </w:pPr>
      <w:r>
        <w:t>Robot</w:t>
      </w:r>
    </w:p>
    <w:p>
      <w:pPr>
        <w:pStyle w:val="ListBullet"/>
      </w:pPr>
      <w:r>
        <w:t>Boot</w:t>
      </w:r>
    </w:p>
    <w:p>
      <w:pPr>
        <w:pStyle w:val="ListBullet"/>
      </w:pPr>
      <w:r>
        <w:t>Wi-Fi</w:t>
      </w:r>
    </w:p>
    <w:p>
      <w:pPr>
        <w:pStyle w:val="ListBullet"/>
      </w:pPr>
      <w:r>
        <w:t>Backend registration</w:t>
      </w:r>
    </w:p>
    <w:p>
      <w:pPr>
        <w:pStyle w:val="ListBullet"/>
      </w:pPr>
      <w:r>
        <w:t>Heartbeat</w:t>
      </w:r>
    </w:p>
    <w:p>
      <w:pPr>
        <w:pStyle w:val="ListBullet"/>
      </w:pPr>
      <w:r>
        <w:t>Commands</w:t>
      </w:r>
    </w:p>
    <w:p>
      <w:pPr>
        <w:pStyle w:val="ListBullet"/>
      </w:pPr>
      <w:r>
        <w:t>Acknowledgments</w:t>
      </w:r>
    </w:p>
    <w:p>
      <w:pPr>
        <w:pStyle w:val="ListBullet"/>
      </w:pPr>
      <w:r>
        <w:t>Safe relay control</w:t>
      </w:r>
    </w:p>
    <w:p>
      <w:pPr>
        <w:pStyle w:val="ListBullet"/>
      </w:pPr>
      <w:r>
        <w:t>Recovery from network loss</w:t>
      </w:r>
    </w:p>
    <w:p>
      <w:pPr>
        <w:pStyle w:val="Heading2"/>
      </w:pPr>
      <w:r>
        <w:t>Voice</w:t>
      </w:r>
    </w:p>
    <w:p>
      <w:pPr>
        <w:pStyle w:val="ListBullet"/>
      </w:pPr>
      <w:r>
        <w:t>Push-to-talk</w:t>
      </w:r>
    </w:p>
    <w:p>
      <w:pPr>
        <w:pStyle w:val="ListBullet"/>
      </w:pPr>
      <w:r>
        <w:t>Robot-name activation</w:t>
      </w:r>
    </w:p>
    <w:p>
      <w:pPr>
        <w:pStyle w:val="ListBullet"/>
      </w:pPr>
      <w:r>
        <w:t>Background conversation ignored</w:t>
      </w:r>
    </w:p>
    <w:p>
      <w:pPr>
        <w:pStyle w:val="ListBullet"/>
      </w:pPr>
      <w:r>
        <w:t>English</w:t>
      </w:r>
    </w:p>
    <w:p>
      <w:pPr>
        <w:pStyle w:val="ListBullet"/>
      </w:pPr>
      <w:r>
        <w:t>Hindi</w:t>
      </w:r>
    </w:p>
    <w:p>
      <w:pPr>
        <w:pStyle w:val="ListBullet"/>
      </w:pPr>
      <w:r>
        <w:t>Marathi</w:t>
      </w:r>
    </w:p>
    <w:p>
      <w:pPr>
        <w:pStyle w:val="ListBullet"/>
      </w:pPr>
      <w:r>
        <w:t>TTS</w:t>
      </w:r>
    </w:p>
    <w:p>
      <w:pPr>
        <w:pStyle w:val="ListBullet"/>
      </w:pPr>
      <w:r>
        <w:t>Failure handling</w:t>
      </w:r>
    </w:p>
    <w:p>
      <w:pPr>
        <w:pStyle w:val="Heading2"/>
      </w:pPr>
      <w:r>
        <w:t>AI</w:t>
      </w:r>
    </w:p>
    <w:p>
      <w:pPr>
        <w:pStyle w:val="ListBullet"/>
      </w:pPr>
      <w:r>
        <w:t>Natural language</w:t>
      </w:r>
    </w:p>
    <w:p>
      <w:pPr>
        <w:pStyle w:val="ListBullet"/>
      </w:pPr>
      <w:r>
        <w:t>Structured output validation</w:t>
      </w:r>
    </w:p>
    <w:p>
      <w:pPr>
        <w:pStyle w:val="ListBullet"/>
      </w:pPr>
      <w:r>
        <w:t>Safe rejection</w:t>
      </w:r>
    </w:p>
    <w:p>
      <w:pPr>
        <w:pStyle w:val="ListBullet"/>
      </w:pPr>
      <w:r>
        <w:t>No direct DB access</w:t>
      </w:r>
    </w:p>
    <w:p>
      <w:pPr>
        <w:pStyle w:val="ListBullet"/>
      </w:pPr>
      <w:r>
        <w:t>Business context</w:t>
      </w:r>
    </w:p>
    <w:p>
      <w:pPr>
        <w:pStyle w:val="ListBullet"/>
      </w:pPr>
      <w:r>
        <w:t>Business TXT instructions</w:t>
      </w:r>
    </w:p>
    <w:p>
      <w:pPr>
        <w:pStyle w:val="ListBullet"/>
      </w:pPr>
      <w:r>
        <w:t>Permission/confirmation</w:t>
      </w:r>
    </w:p>
    <w:p>
      <w:pPr>
        <w:pStyle w:val="Heading2"/>
      </w:pPr>
      <w:r>
        <w:t>Business</w:t>
      </w:r>
    </w:p>
    <w:p>
      <w:pPr>
        <w:pStyle w:val="ListBullet"/>
      </w:pPr>
      <w:r>
        <w:t>Inventory updates</w:t>
      </w:r>
    </w:p>
    <w:p>
      <w:pPr>
        <w:pStyle w:val="ListBullet"/>
      </w:pPr>
      <w:r>
        <w:t>Database-driven billing</w:t>
      </w:r>
    </w:p>
    <w:p>
      <w:pPr>
        <w:pStyle w:val="ListBullet"/>
      </w:pPr>
      <w:r>
        <w:t>Customer balance</w:t>
      </w:r>
    </w:p>
    <w:p>
      <w:pPr>
        <w:pStyle w:val="ListBullet"/>
      </w:pPr>
      <w:r>
        <w:t>Payment balance</w:t>
      </w:r>
    </w:p>
    <w:p>
      <w:pPr>
        <w:pStyle w:val="ListBullet"/>
      </w:pPr>
      <w:r>
        <w:t>Reminders</w:t>
      </w:r>
    </w:p>
    <w:p>
      <w:pPr>
        <w:pStyle w:val="ListBullet"/>
      </w:pPr>
      <w:r>
        <w:t>Reports</w:t>
      </w:r>
    </w:p>
    <w:p>
      <w:pPr>
        <w:pStyle w:val="ListBullet"/>
      </w:pPr>
      <w:r>
        <w:t>Deterministic automation</w:t>
      </w:r>
    </w:p>
    <w:p>
      <w:pPr>
        <w:pStyle w:val="Heading2"/>
      </w:pPr>
      <w:r>
        <w:t>App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Inventory</w:t>
      </w:r>
    </w:p>
    <w:p>
      <w:pPr>
        <w:pStyle w:val="ListBullet"/>
      </w:pPr>
      <w:r>
        <w:t>Billing</w:t>
      </w:r>
    </w:p>
    <w:p>
      <w:pPr>
        <w:pStyle w:val="ListBullet"/>
      </w:pPr>
      <w:r>
        <w:t>Customers</w:t>
      </w:r>
    </w:p>
    <w:p>
      <w:pPr>
        <w:pStyle w:val="ListBullet"/>
      </w:pPr>
      <w:r>
        <w:t>Payments</w:t>
      </w:r>
    </w:p>
    <w:p>
      <w:pPr>
        <w:pStyle w:val="ListBullet"/>
      </w:pPr>
      <w:r>
        <w:t>Reminders</w:t>
      </w:r>
    </w:p>
    <w:p>
      <w:pPr>
        <w:pStyle w:val="ListBullet"/>
      </w:pPr>
      <w:r>
        <w:t>Reports</w:t>
      </w:r>
    </w:p>
    <w:p>
      <w:pPr>
        <w:pStyle w:val="ListBullet"/>
      </w:pPr>
      <w:r>
        <w:t>Robot status</w:t>
      </w:r>
    </w:p>
    <w:p>
      <w:pPr>
        <w:pStyle w:val="ListBullet"/>
      </w:pPr>
      <w:r>
        <w:t>Settings</w:t>
      </w:r>
    </w:p>
    <w:p>
      <w:pPr>
        <w:pStyle w:val="Heading2"/>
      </w:pPr>
      <w:r>
        <w:t>Exhibition</w:t>
      </w:r>
    </w:p>
    <w:p>
      <w:pPr>
        <w:pStyle w:val="ListBullet"/>
      </w:pPr>
      <w:r>
        <w:t>PC not required</w:t>
      </w:r>
    </w:p>
    <w:p>
      <w:pPr>
        <w:pStyle w:val="ListBullet"/>
      </w:pPr>
      <w:r>
        <w:t>Robot works over Wi-Fi</w:t>
      </w:r>
    </w:p>
    <w:p>
      <w:pPr>
        <w:pStyle w:val="ListBullet"/>
      </w:pPr>
      <w:r>
        <w:t>Phone uses same backend</w:t>
      </w:r>
    </w:p>
    <w:p>
      <w:pPr>
        <w:pStyle w:val="ListBullet"/>
      </w:pPr>
      <w:r>
        <w:t>Backend online</w:t>
      </w:r>
    </w:p>
    <w:p>
      <w:pPr>
        <w:pStyle w:val="ListBullet"/>
      </w:pPr>
      <w:r>
        <w:t>Authenticated APIs</w:t>
      </w:r>
    </w:p>
    <w:p>
      <w:pPr>
        <w:pStyle w:val="ListBullet"/>
      </w:pPr>
      <w:r>
        <w:t>Fallback works</w:t>
      </w:r>
    </w:p>
    <w:p>
      <w:pPr>
        <w:pStyle w:val="ListBullet"/>
      </w:pPr>
      <w:r>
        <w:t>Demo repeats reliably</w:t>
      </w:r>
    </w:p>
    <w:p>
      <w:pPr>
        <w:pStyle w:val="Heading1"/>
      </w:pPr>
      <w:r>
        <w:t>39. Non-Goals / Things Not to Build Yet</w:t>
      </w:r>
    </w:p>
    <w:p>
      <w:pPr>
        <w:pStyle w:val="ListBullet"/>
      </w:pPr>
      <w:r>
        <w:t>Motors</w:t>
      </w:r>
    </w:p>
    <w:p>
      <w:pPr>
        <w:pStyle w:val="ListBullet"/>
      </w:pPr>
      <w:r>
        <w:t>Movement</w:t>
      </w:r>
    </w:p>
    <w:p>
      <w:pPr>
        <w:pStyle w:val="ListBullet"/>
      </w:pPr>
      <w:r>
        <w:t>Complex sensors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Autonomous navigation</w:t>
      </w:r>
    </w:p>
    <w:p>
      <w:pPr>
        <w:pStyle w:val="ListBullet"/>
      </w:pPr>
      <w:r>
        <w:t>Multi-branch complexity</w:t>
      </w:r>
    </w:p>
    <w:p>
      <w:pPr>
        <w:pStyle w:val="ListBullet"/>
      </w:pPr>
      <w:r>
        <w:t>Custom automation builder</w:t>
      </w:r>
    </w:p>
    <w:p>
      <w:pPr>
        <w:pStyle w:val="ListBullet"/>
      </w:pPr>
      <w:r>
        <w:t>Advanced routine learning</w:t>
      </w:r>
    </w:p>
    <w:p>
      <w:pPr>
        <w:pStyle w:val="ListBullet"/>
      </w:pPr>
      <w:r>
        <w:t>Online payment reconciliation</w:t>
      </w:r>
    </w:p>
    <w:p>
      <w:pPr>
        <w:pStyle w:val="ListBullet"/>
      </w:pPr>
      <w:r>
        <w:t>Firmware OTA</w:t>
      </w:r>
    </w:p>
    <w:p>
      <w:pPr>
        <w:pStyle w:val="ListBullet"/>
      </w:pPr>
      <w:r>
        <w:t>Unnecessary UI animations</w:t>
      </w:r>
    </w:p>
    <w:p>
      <w:r>
        <w:t>Priority is reliable business workflow plus reliable robot interaction.</w:t>
      </w:r>
    </w:p>
    <w:p>
      <w:pPr>
        <w:pStyle w:val="Heading1"/>
      </w:pPr>
      <w:r>
        <w:t>40. Design Principles</w:t>
      </w:r>
    </w:p>
    <w:p>
      <w:pPr>
        <w:pStyle w:val="ListNumber"/>
      </w:pPr>
      <w:r>
        <w:t>Database is the source of truth.</w:t>
      </w:r>
    </w:p>
    <w:p>
      <w:pPr>
        <w:pStyle w:val="ListNumber"/>
      </w:pPr>
      <w:r>
        <w:t>Backend is the authority.</w:t>
      </w:r>
    </w:p>
    <w:p>
      <w:pPr>
        <w:pStyle w:val="ListNumber"/>
      </w:pPr>
      <w:r>
        <w:t>AI is a reasoning/interface layer, not unrestricted system authority.</w:t>
      </w:r>
    </w:p>
    <w:p>
      <w:pPr>
        <w:pStyle w:val="ListNumber"/>
      </w:pPr>
      <w:r>
        <w:t>ESP32 is the physical controller.</w:t>
      </w:r>
    </w:p>
    <w:p>
      <w:pPr>
        <w:pStyle w:val="ListNumber"/>
      </w:pPr>
      <w:r>
        <w:t>App and robot share the same backend/database.</w:t>
      </w:r>
    </w:p>
    <w:p>
      <w:pPr>
        <w:pStyle w:val="ListNumber"/>
      </w:pPr>
      <w:r>
        <w:t>Sensitive actions need permissions.</w:t>
      </w:r>
    </w:p>
    <w:p>
      <w:pPr>
        <w:pStyle w:val="ListNumber"/>
      </w:pPr>
      <w:r>
        <w:t>Every important action is auditable.</w:t>
      </w:r>
    </w:p>
    <w:p>
      <w:pPr>
        <w:pStyle w:val="ListNumber"/>
      </w:pPr>
      <w:r>
        <w:t>Hardware failures must be recoverable.</w:t>
      </w:r>
    </w:p>
    <w:p>
      <w:pPr>
        <w:pStyle w:val="ListNumber"/>
      </w:pPr>
      <w:r>
        <w:t>Cloud failure must not crash the robot.</w:t>
      </w:r>
    </w:p>
    <w:p>
      <w:pPr>
        <w:pStyle w:val="ListNumber"/>
      </w:pPr>
      <w:r>
        <w:t>Build and test one vertical workflow at a time.</w:t>
      </w:r>
    </w:p>
    <w:p>
      <w:pPr>
        <w:pStyle w:val="Heading1"/>
      </w:pPr>
      <w:r>
        <w:t>41. Antigravity Agent Instructions</w:t>
      </w:r>
    </w:p>
    <w:p>
      <w:pPr>
        <w:pStyle w:val="ListNumber"/>
      </w:pPr>
      <w:r>
        <w:t>Read this specification before changing architecture.</w:t>
      </w:r>
    </w:p>
    <w:p>
      <w:pPr>
        <w:pStyle w:val="ListNumber"/>
      </w:pPr>
      <w:r>
        <w:t>Do not create fake integrations when a real interface is available.</w:t>
      </w:r>
    </w:p>
    <w:p>
      <w:pPr>
        <w:pStyle w:val="ListNumber"/>
      </w:pPr>
      <w:r>
        <w:t>Do not hard-code secrets into source code.</w:t>
      </w:r>
    </w:p>
    <w:p>
      <w:pPr>
        <w:pStyle w:val="ListNumber"/>
      </w:pPr>
      <w:r>
        <w:t>Do not bypass backend validation.</w:t>
      </w:r>
    </w:p>
    <w:p>
      <w:pPr>
        <w:pStyle w:val="ListNumber"/>
      </w:pPr>
      <w:r>
        <w:t>Do not allow Gemini to directly execute arbitrary system/database operations.</w:t>
      </w:r>
    </w:p>
    <w:p>
      <w:pPr>
        <w:pStyle w:val="ListNumber"/>
      </w:pPr>
      <w:r>
        <w:t>Preserve modular interfaces.</w:t>
      </w:r>
    </w:p>
    <w:p>
      <w:pPr>
        <w:pStyle w:val="ListNumber"/>
      </w:pPr>
      <w:r>
        <w:t>Write tests with each meaningful backend feature.</w:t>
      </w:r>
    </w:p>
    <w:p>
      <w:pPr>
        <w:pStyle w:val="ListNumber"/>
      </w:pPr>
      <w:r>
        <w:t>Build one working vertical slice before moving to the next.</w:t>
      </w:r>
    </w:p>
    <w:p>
      <w:pPr>
        <w:pStyle w:val="ListNumber"/>
      </w:pPr>
      <w:r>
        <w:t>Keep robot firmware non-blocking where practical.</w:t>
      </w:r>
    </w:p>
    <w:p>
      <w:pPr>
        <w:pStyle w:val="ListNumber"/>
      </w:pPr>
      <w:r>
        <w:t>Report implementation status clearly.</w:t>
      </w:r>
    </w:p>
    <w:p>
      <w:pPr>
        <w:pStyle w:val="ListNumber"/>
      </w:pPr>
      <w:r>
        <w:t>Do not silently change approved product features.</w:t>
      </w:r>
    </w:p>
    <w:p>
      <w:pPr>
        <w:pStyle w:val="ListNumber"/>
      </w:pPr>
      <w:r>
        <w:t>When a hardware detail is uncertain, mark it provisional instead of inventing certainty.</w:t>
      </w:r>
    </w:p>
    <w:p>
      <w:pPr>
        <w:pStyle w:val="ListNumber"/>
      </w:pPr>
      <w:r>
        <w:t>Keep development and production configurations separate.</w:t>
      </w:r>
    </w:p>
    <w:p>
      <w:pPr>
        <w:pStyle w:val="ListNumber"/>
      </w:pPr>
      <w:r>
        <w:t>Do not make the PC a hidden production dependency.</w:t>
      </w:r>
    </w:p>
    <w:p>
      <w:pPr>
        <w:pStyle w:val="ListNumber"/>
      </w:pPr>
      <w:r>
        <w:t>Keep the system deployable to cloud infrastructure.</w:t>
      </w:r>
    </w:p>
    <w:p>
      <w:pPr>
        <w:pStyle w:val="ListNumber"/>
      </w:pPr>
      <w:r>
        <w:t>Prefer simple, reliable implementation over unnecessary complexity.</w:t>
      </w:r>
    </w:p>
    <w:p>
      <w:pPr>
        <w:pStyle w:val="ListNumber"/>
      </w:pPr>
      <w:r>
        <w:t>Every business write operation must be auditable.</w:t>
      </w:r>
    </w:p>
    <w:p>
      <w:pPr>
        <w:pStyle w:val="ListNumber"/>
      </w:pPr>
      <w:r>
        <w:t>Every robot command needs an ID and result.</w:t>
      </w:r>
    </w:p>
    <w:p>
      <w:pPr>
        <w:pStyle w:val="ListNumber"/>
      </w:pPr>
      <w:r>
        <w:t>Every major failure should have a recovery path.</w:t>
      </w:r>
    </w:p>
    <w:p>
      <w:pPr>
        <w:pStyle w:val="ListNumber"/>
      </w:pPr>
      <w:r>
        <w:t>The final acceptance test is Robot + Phone + Internet, no PC.</w:t>
      </w:r>
    </w:p>
    <w:p>
      <w:pPr>
        <w:pStyle w:val="Heading1"/>
      </w:pPr>
      <w:r>
        <w:t>42. Final Architecture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Technology / Component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Robot</w:t>
            </w:r>
          </w:p>
        </w:tc>
        <w:tc>
          <w:tcPr>
            <w:tcW w:type="dxa" w:w="5112"/>
            <w:vAlign w:val="center"/>
          </w:tcPr>
          <w:p>
            <w:r>
              <w:t>ESP32 DevKit V1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Audio input</w:t>
            </w:r>
          </w:p>
        </w:tc>
        <w:tc>
          <w:tcPr>
            <w:tcW w:type="dxa" w:w="5112"/>
            <w:vAlign w:val="center"/>
          </w:tcPr>
          <w:p>
            <w:r>
              <w:t>INMP441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Audio output</w:t>
            </w:r>
          </w:p>
        </w:tc>
        <w:tc>
          <w:tcPr>
            <w:tcW w:type="dxa" w:w="5112"/>
            <w:vAlign w:val="center"/>
          </w:tcPr>
          <w:p>
            <w:r>
              <w:t>MAX98357A + 4 ohm 3W speaker</w:t>
            </w:r>
          </w:p>
        </w:tc>
      </w:tr>
      <w:tr>
        <w:tc>
          <w:tcPr>
            <w:tcW w:type="dxa" w:w="5112"/>
            <w:vAlign w:val="center"/>
          </w:tcPr>
          <w:p>
            <w:r>
              <w:t>UI</w:t>
            </w:r>
          </w:p>
        </w:tc>
        <w:tc>
          <w:tcPr>
            <w:tcW w:type="dxa" w:w="5112"/>
            <w:vAlign w:val="center"/>
          </w:tcPr>
          <w:p>
            <w:r>
              <w:t>SSD1306 OLED + buttons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Actuation</w:t>
            </w:r>
          </w:p>
        </w:tc>
        <w:tc>
          <w:tcPr>
            <w:tcW w:type="dxa" w:w="5112"/>
            <w:vAlign w:val="center"/>
          </w:tcPr>
          <w:p>
            <w:r>
              <w:t>4-channel relay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>
              <w:t>AI</w:t>
            </w:r>
          </w:p>
        </w:tc>
        <w:tc>
          <w:tcPr>
            <w:tcW w:type="dxa" w:w="5112"/>
            <w:vAlign w:val="center"/>
          </w:tcPr>
          <w:p>
            <w:r>
              <w:t>Gemini API</w:t>
            </w:r>
          </w:p>
        </w:tc>
      </w:tr>
      <w:tr>
        <w:tc>
          <w:tcPr>
            <w:tcW w:type="dxa" w:w="5112"/>
            <w:vAlign w:val="center"/>
          </w:tcPr>
          <w:p>
            <w:r>
              <w:t>Mobile app</w:t>
            </w:r>
          </w:p>
        </w:tc>
        <w:tc>
          <w:tcPr>
            <w:tcW w:type="dxa" w:w="5112"/>
            <w:vAlign w:val="center"/>
          </w:tcPr>
          <w:p>
            <w:r>
              <w:t>Flutter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PostgreSQL or approved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Secure user + robot authentication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Transport</w:t>
            </w:r>
          </w:p>
        </w:tc>
        <w:tc>
          <w:tcPr>
            <w:tcW w:type="dxa" w:w="5112"/>
            <w:vAlign w:val="center"/>
          </w:tcPr>
          <w:p>
            <w:r>
              <w:t>HTTPS initially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Production deployment</w:t>
            </w:r>
          </w:p>
        </w:tc>
        <w:tc>
          <w:tcPr>
            <w:tcW w:type="dxa" w:w="5112"/>
            <w:vAlign w:val="center"/>
          </w:tcPr>
          <w:p>
            <w:r>
              <w:t>Google Cloud Run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Development</w:t>
            </w:r>
          </w:p>
        </w:tc>
        <w:tc>
          <w:tcPr>
            <w:tcW w:type="dxa" w:w="5112"/>
            <w:vAlign w:val="center"/>
          </w:tcPr>
          <w:p>
            <w:r>
              <w:t>PC may temporarily provide microphone/speaker and local backend</w:t>
            </w:r>
          </w:p>
        </w:tc>
      </w:tr>
      <w:tr>
        <w:tc>
          <w:tcPr>
            <w:tcW w:type="dxa" w:w="5112"/>
            <w:vAlign w:val="center"/>
          </w:tcPr>
          <w:p>
            <w:r>
              <w:t>Exhibition</w:t>
            </w:r>
          </w:p>
        </w:tc>
        <w:tc>
          <w:tcPr>
            <w:tcW w:type="dxa" w:w="5112"/>
            <w:vAlign w:val="center"/>
          </w:tcPr>
          <w:p>
            <w:r>
              <w:t>Robot + Phone + Cloud backend + Internet, no PC</w:t>
            </w:r>
          </w:p>
        </w:tc>
      </w:tr>
    </w:tbl>
    <w:p>
      <w:pPr>
        <w:pStyle w:val="Heading1"/>
      </w:pPr>
      <w:r>
        <w:t>43. Exhibition Success Definition</w:t>
      </w:r>
    </w:p>
    <w:p>
      <w:r>
        <w:t>At the exhibition, a visitor should be able to see that the robot is not merely a chatbot, inventory app, ESP32 relay project, or voice assistant. It is a connected AI business operations system with a physical robot interface.</w:t>
      </w:r>
    </w:p>
    <w:p>
      <w:pPr>
        <w:spacing w:before="80" w:after="120"/>
        <w:shd w:fill="F2F2F2"/>
      </w:pPr>
      <w:r>
        <w:rPr>
          <w:rFonts w:ascii="Consolas" w:hAnsi="Consolas"/>
          <w:sz w:val="17"/>
        </w:rPr>
        <w:t>🤖 ROBOT</w:t>
        <w:br/>
        <w:t xml:space="preserve">   |</w:t>
        <w:br/>
        <w:t>"Robot, add 20 kg sugar."</w:t>
        <w:br/>
        <w:t xml:space="preserve">   |</w:t>
        <w:br/>
        <w:t xml:space="preserve">   v</w:t>
        <w:br/>
        <w:t>AI</w:t>
        <w:br/>
        <w:t xml:space="preserve">   |</w:t>
        <w:br/>
        <w:t xml:space="preserve">   v</w:t>
        <w:br/>
        <w:t>DATABASE</w:t>
        <w:br/>
        <w:t xml:space="preserve">   |</w:t>
        <w:br/>
        <w:t xml:space="preserve">   +----&gt; Inventory</w:t>
        <w:br/>
        <w:t xml:space="preserve">   |</w:t>
        <w:br/>
        <w:t xml:space="preserve">   +----&gt; Mobile App</w:t>
        <w:br/>
        <w:t xml:space="preserve">   |</w:t>
        <w:br/>
        <w:t xml:space="preserve">   v</w:t>
        <w:br/>
        <w:t>Robot:</w:t>
        <w:br/>
        <w:t>"20 kg sugar added."</w:t>
        <w:br/>
        <w:br/>
        <w:t>Then:</w:t>
        <w:br/>
        <w:t>"Robot, how much sugar is left?"</w:t>
        <w:br/>
        <w:t>-&gt; Live database answer</w:t>
        <w:br/>
        <w:br/>
        <w:t>Then:</w:t>
        <w:br/>
        <w:t>"Turn on relay one."</w:t>
        <w:br/>
        <w:t>-&gt; Real physical relay response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Business AI Robot — Antigravity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